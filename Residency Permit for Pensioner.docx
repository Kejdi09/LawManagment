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533E3" w14:textId="3F4FB366" w:rsidR="005F0DA1" w:rsidRDefault="005F0DA1" w:rsidP="005F0DA1">
      <w:bookmarkStart w:id="0" w:name="_Hlk177040720"/>
    </w:p>
    <w:p w14:paraId="6610B71C" w14:textId="141FFB82" w:rsidR="005F0DA1" w:rsidRDefault="005F0DA1" w:rsidP="005F0DA1">
      <w:pPr>
        <w:jc w:val="right"/>
      </w:pPr>
    </w:p>
    <w:p w14:paraId="2A007515" w14:textId="77777777" w:rsidR="0021008B" w:rsidRDefault="0021008B" w:rsidP="005F0DA1">
      <w:pPr>
        <w:jc w:val="right"/>
      </w:pPr>
    </w:p>
    <w:p w14:paraId="54B97FA7" w14:textId="5B026CAF" w:rsidR="00D85123" w:rsidRPr="0021008B" w:rsidRDefault="00D85123" w:rsidP="00C1522D">
      <w:pPr>
        <w:pStyle w:val="Title"/>
        <w:jc w:val="center"/>
        <w:rPr>
          <w:b/>
          <w:bCs/>
          <w:sz w:val="96"/>
          <w:szCs w:val="160"/>
        </w:rPr>
      </w:pPr>
      <w:r w:rsidRPr="0021008B">
        <w:rPr>
          <w:b/>
          <w:bCs/>
          <w:sz w:val="96"/>
          <w:szCs w:val="160"/>
        </w:rPr>
        <w:t>SERVICE PROPOSAL</w:t>
      </w:r>
    </w:p>
    <w:p w14:paraId="3F5AC5D6" w14:textId="6E9CB817" w:rsidR="00C1522D" w:rsidRDefault="0021008B" w:rsidP="00C1522D">
      <w:pPr>
        <w:pStyle w:val="Title"/>
        <w:jc w:val="center"/>
        <w:rPr>
          <w:sz w:val="32"/>
          <w:szCs w:val="32"/>
        </w:rPr>
      </w:pPr>
      <w:r>
        <w:rPr>
          <w:sz w:val="32"/>
          <w:szCs w:val="32"/>
        </w:rPr>
        <w:t>Presented to:</w:t>
      </w:r>
    </w:p>
    <w:p w14:paraId="08C24AC0" w14:textId="5B669B0F" w:rsidR="008030F5" w:rsidRDefault="00A34019" w:rsidP="00546BAC">
      <w:pPr>
        <w:pStyle w:val="Heading2"/>
        <w:jc w:val="center"/>
      </w:pPr>
      <w:r>
        <w:t>Client Name</w:t>
      </w:r>
      <w:r w:rsidR="002D1ECC">
        <w:t xml:space="preserve">: </w:t>
      </w:r>
      <w:bookmarkStart w:id="1" w:name="_Hlk220671517"/>
      <w:r w:rsidR="002D1ECC" w:rsidRPr="002D1ECC">
        <w:t>Robert Alan Howe</w:t>
      </w:r>
      <w:bookmarkEnd w:id="1"/>
    </w:p>
    <w:p w14:paraId="209CCE26" w14:textId="308BE95F" w:rsidR="00546BAC" w:rsidRPr="00546BAC" w:rsidRDefault="0021008B" w:rsidP="00546BAC">
      <w:pPr>
        <w:pStyle w:val="Heading2"/>
        <w:jc w:val="center"/>
      </w:pPr>
      <w:r>
        <w:t xml:space="preserve">Client ID: </w:t>
      </w:r>
      <w:r w:rsidR="002D1ECC" w:rsidRPr="002D1ECC">
        <w:t>290126-0836</w:t>
      </w:r>
    </w:p>
    <w:p w14:paraId="158EF9BF" w14:textId="77777777" w:rsidR="0021008B" w:rsidRPr="0021008B" w:rsidRDefault="0021008B" w:rsidP="0021008B"/>
    <w:p w14:paraId="792E3C04" w14:textId="43A1E872" w:rsidR="005F0DA1" w:rsidRPr="005F0DA1" w:rsidRDefault="0021008B" w:rsidP="005F0DA1">
      <w:pPr>
        <w:pStyle w:val="Heading2"/>
        <w:jc w:val="center"/>
        <w:rPr>
          <w:sz w:val="28"/>
          <w:szCs w:val="28"/>
        </w:rPr>
      </w:pPr>
      <w:r>
        <w:rPr>
          <w:sz w:val="28"/>
          <w:szCs w:val="28"/>
        </w:rPr>
        <w:t>Services Provided</w:t>
      </w:r>
      <w:r w:rsidR="005F0DA1" w:rsidRPr="005F0DA1">
        <w:rPr>
          <w:sz w:val="28"/>
          <w:szCs w:val="28"/>
        </w:rPr>
        <w:t>:</w:t>
      </w:r>
    </w:p>
    <w:p w14:paraId="5F59385B" w14:textId="77777777" w:rsidR="0031089C" w:rsidRDefault="0031089C" w:rsidP="0031089C">
      <w:pPr>
        <w:jc w:val="center"/>
        <w:rPr>
          <w:sz w:val="24"/>
          <w:szCs w:val="24"/>
        </w:rPr>
      </w:pPr>
    </w:p>
    <w:p w14:paraId="5A331E3C" w14:textId="77777777" w:rsidR="002D1ECC" w:rsidRDefault="002D1ECC" w:rsidP="0031089C">
      <w:pPr>
        <w:jc w:val="center"/>
        <w:rPr>
          <w:sz w:val="24"/>
          <w:szCs w:val="24"/>
        </w:rPr>
      </w:pPr>
      <w:r w:rsidRPr="005F0DA1">
        <w:rPr>
          <w:sz w:val="24"/>
          <w:szCs w:val="24"/>
        </w:rPr>
        <w:t xml:space="preserve">Residence Permit </w:t>
      </w:r>
      <w:r>
        <w:rPr>
          <w:sz w:val="24"/>
          <w:szCs w:val="24"/>
        </w:rPr>
        <w:t xml:space="preserve">for Pensioner </w:t>
      </w:r>
    </w:p>
    <w:p w14:paraId="57A9A9A9" w14:textId="1C072C17" w:rsidR="0031089C" w:rsidRDefault="0031089C" w:rsidP="0031089C">
      <w:pPr>
        <w:jc w:val="center"/>
        <w:rPr>
          <w:sz w:val="24"/>
          <w:szCs w:val="24"/>
        </w:rPr>
      </w:pPr>
      <w:r>
        <w:rPr>
          <w:sz w:val="24"/>
          <w:szCs w:val="24"/>
        </w:rPr>
        <w:t>+</w:t>
      </w:r>
    </w:p>
    <w:p w14:paraId="45A6A7B5" w14:textId="139A7F60" w:rsidR="00AA755B" w:rsidRPr="005F0DA1" w:rsidRDefault="005F0DA1" w:rsidP="0031089C">
      <w:pPr>
        <w:jc w:val="center"/>
        <w:rPr>
          <w:sz w:val="24"/>
          <w:szCs w:val="24"/>
        </w:rPr>
      </w:pPr>
      <w:r w:rsidRPr="005F0DA1">
        <w:rPr>
          <w:sz w:val="24"/>
          <w:szCs w:val="24"/>
        </w:rPr>
        <w:t xml:space="preserve">Residence Permit </w:t>
      </w:r>
      <w:r w:rsidR="002D1ECC">
        <w:rPr>
          <w:sz w:val="24"/>
          <w:szCs w:val="24"/>
        </w:rPr>
        <w:t xml:space="preserve">for Family Reunification </w:t>
      </w:r>
    </w:p>
    <w:p w14:paraId="6BC232B3" w14:textId="77777777" w:rsidR="0021008B" w:rsidRPr="0021008B" w:rsidRDefault="0021008B" w:rsidP="0021008B">
      <w:pPr>
        <w:jc w:val="center"/>
        <w:rPr>
          <w:sz w:val="24"/>
          <w:szCs w:val="24"/>
        </w:rPr>
      </w:pPr>
    </w:p>
    <w:p w14:paraId="26260F20" w14:textId="77777777" w:rsidR="00BD3ED5" w:rsidRDefault="00BD3ED5" w:rsidP="005F0DA1">
      <w:pPr>
        <w:pStyle w:val="Title"/>
        <w:jc w:val="center"/>
      </w:pPr>
    </w:p>
    <w:p w14:paraId="262C8EC4" w14:textId="71C0D40F" w:rsidR="00BD3ED5" w:rsidRDefault="00BD3ED5" w:rsidP="005F0DA1">
      <w:pPr>
        <w:pStyle w:val="Title"/>
        <w:jc w:val="center"/>
      </w:pPr>
      <w:r>
        <w:t>Address and Contact</w:t>
      </w:r>
    </w:p>
    <w:p w14:paraId="0A17B3ED" w14:textId="736CF428" w:rsidR="00BD3ED5" w:rsidRPr="00BD3ED5" w:rsidRDefault="00BD3ED5" w:rsidP="005F0DA1">
      <w:pPr>
        <w:pStyle w:val="Heading2"/>
        <w:jc w:val="center"/>
      </w:pPr>
      <w:r w:rsidRPr="00BD3ED5">
        <w:t>Office in Tirana</w:t>
      </w:r>
    </w:p>
    <w:p w14:paraId="4A5E4864" w14:textId="585AB631" w:rsidR="00BD3ED5" w:rsidRDefault="00BD3ED5" w:rsidP="00BD3ED5">
      <w:pPr>
        <w:jc w:val="center"/>
      </w:pPr>
      <w:proofErr w:type="spellStart"/>
      <w:r>
        <w:t>Gjergj</w:t>
      </w:r>
      <w:proofErr w:type="spellEnd"/>
      <w:r>
        <w:t xml:space="preserve"> </w:t>
      </w:r>
      <w:proofErr w:type="spellStart"/>
      <w:r>
        <w:t>Fishta</w:t>
      </w:r>
      <w:proofErr w:type="spellEnd"/>
      <w:r>
        <w:t xml:space="preserve"> Blvd, F.G.P Bld. Ent. nr. 2, Office 5, 1001, Tirana, Albania.</w:t>
      </w:r>
    </w:p>
    <w:p w14:paraId="121D5709" w14:textId="799145D3" w:rsidR="00BD3ED5" w:rsidRPr="00BD3ED5" w:rsidRDefault="00BD3ED5" w:rsidP="005F0DA1">
      <w:pPr>
        <w:pStyle w:val="Heading2"/>
        <w:jc w:val="center"/>
      </w:pPr>
      <w:r w:rsidRPr="00BD3ED5">
        <w:t xml:space="preserve">Office in </w:t>
      </w:r>
      <w:proofErr w:type="spellStart"/>
      <w:r w:rsidRPr="00BD3ED5">
        <w:t>Durrës</w:t>
      </w:r>
      <w:proofErr w:type="spellEnd"/>
    </w:p>
    <w:p w14:paraId="0AA0BF0D" w14:textId="77777777" w:rsidR="00BD3ED5" w:rsidRDefault="00BD3ED5" w:rsidP="00BD3ED5">
      <w:pPr>
        <w:jc w:val="center"/>
      </w:pPr>
      <w:proofErr w:type="spellStart"/>
      <w:r>
        <w:t>Rruga</w:t>
      </w:r>
      <w:proofErr w:type="spellEnd"/>
      <w:r>
        <w:t xml:space="preserve"> </w:t>
      </w:r>
      <w:proofErr w:type="spellStart"/>
      <w:r>
        <w:t>Aleksandër</w:t>
      </w:r>
      <w:proofErr w:type="spellEnd"/>
      <w:r>
        <w:t xml:space="preserve"> Goga, </w:t>
      </w:r>
      <w:proofErr w:type="spellStart"/>
      <w:r>
        <w:t>Lagja</w:t>
      </w:r>
      <w:proofErr w:type="spellEnd"/>
      <w:r>
        <w:t xml:space="preserve"> 11, 2001, </w:t>
      </w:r>
      <w:proofErr w:type="spellStart"/>
      <w:r>
        <w:t>Durrës</w:t>
      </w:r>
      <w:proofErr w:type="spellEnd"/>
      <w:r>
        <w:t>, Albania.</w:t>
      </w:r>
    </w:p>
    <w:p w14:paraId="7E124EDC" w14:textId="0CB1E6E2" w:rsidR="00BD3ED5" w:rsidRDefault="00BD3ED5" w:rsidP="00BD3ED5">
      <w:pPr>
        <w:pBdr>
          <w:bottom w:val="single" w:sz="4" w:space="1" w:color="auto"/>
        </w:pBdr>
        <w:jc w:val="center"/>
      </w:pPr>
      <w:r>
        <w:rPr>
          <w:rFonts w:ascii="Segoe UI Emoji" w:hAnsi="Segoe UI Emoji" w:cs="Segoe UI Emoji"/>
        </w:rPr>
        <w:t>☎</w:t>
      </w:r>
      <w:r>
        <w:t xml:space="preserve">+355 69 62 71 692 </w:t>
      </w:r>
      <w:r>
        <w:rPr>
          <w:rFonts w:ascii="Segoe UI Emoji" w:hAnsi="Segoe UI Emoji" w:cs="Segoe UI Emoji"/>
        </w:rPr>
        <w:t>✉</w:t>
      </w:r>
      <w:r>
        <w:t xml:space="preserve"> info@relocatetoalbania.com </w:t>
      </w:r>
      <w:r>
        <w:rPr>
          <w:rFonts w:ascii="Segoe UI Emoji" w:hAnsi="Segoe UI Emoji" w:cs="Segoe UI Emoji"/>
        </w:rPr>
        <w:t>🌐</w:t>
      </w:r>
      <w:r>
        <w:t xml:space="preserve"> www.relocatetoalbania.com</w:t>
      </w:r>
    </w:p>
    <w:p w14:paraId="6DC17313" w14:textId="77777777" w:rsidR="0042001F" w:rsidRDefault="0042001F" w:rsidP="0021008B"/>
    <w:p w14:paraId="1883A465" w14:textId="4BDB431A" w:rsidR="005F0DA1" w:rsidRPr="005F0DA1" w:rsidRDefault="00BD3ED5" w:rsidP="005F0DA1">
      <w:pPr>
        <w:jc w:val="center"/>
        <w:rPr>
          <w:b/>
          <w:bCs/>
          <w:sz w:val="28"/>
          <w:szCs w:val="28"/>
        </w:rPr>
      </w:pPr>
      <w:r w:rsidRPr="005F0DA1">
        <w:rPr>
          <w:b/>
          <w:bCs/>
        </w:rPr>
        <w:t xml:space="preserve">Date: </w:t>
      </w:r>
      <w:r w:rsidR="002D1ECC">
        <w:rPr>
          <w:b/>
          <w:bCs/>
        </w:rPr>
        <w:t>29</w:t>
      </w:r>
      <w:r w:rsidRPr="005F0DA1">
        <w:rPr>
          <w:b/>
          <w:bCs/>
        </w:rPr>
        <w:t>.</w:t>
      </w:r>
      <w:r w:rsidR="0021008B">
        <w:rPr>
          <w:b/>
          <w:bCs/>
        </w:rPr>
        <w:t>01</w:t>
      </w:r>
      <w:r w:rsidRPr="005F0DA1">
        <w:rPr>
          <w:b/>
          <w:bCs/>
        </w:rPr>
        <w:t>.202</w:t>
      </w:r>
      <w:r w:rsidR="0021008B">
        <w:rPr>
          <w:b/>
          <w:bCs/>
        </w:rPr>
        <w:t>6</w:t>
      </w:r>
    </w:p>
    <w:bookmarkEnd w:id="0"/>
    <w:p w14:paraId="527C3EAD" w14:textId="77777777" w:rsidR="001A613A" w:rsidRDefault="001A613A" w:rsidP="001A613A">
      <w:pPr>
        <w:pStyle w:val="Title"/>
      </w:pPr>
      <w:r w:rsidRPr="00D85123">
        <w:lastRenderedPageBreak/>
        <w:t xml:space="preserve">Case Overview </w:t>
      </w:r>
    </w:p>
    <w:p w14:paraId="037D6544" w14:textId="2FA06DD5" w:rsidR="001A613A" w:rsidRDefault="002D1ECC" w:rsidP="001A613A">
      <w:pPr>
        <w:jc w:val="both"/>
      </w:pPr>
      <w:bookmarkStart w:id="2" w:name="_Hlk216372284"/>
      <w:r>
        <w:rPr>
          <w:b/>
          <w:bCs/>
        </w:rPr>
        <w:t xml:space="preserve">Main </w:t>
      </w:r>
      <w:r w:rsidR="001A613A" w:rsidRPr="00D85123">
        <w:rPr>
          <w:b/>
          <w:bCs/>
        </w:rPr>
        <w:t>Applicant:</w:t>
      </w:r>
      <w:r w:rsidR="001A613A" w:rsidRPr="00D85123">
        <w:t xml:space="preserve"> </w:t>
      </w:r>
    </w:p>
    <w:p w14:paraId="7015CFB8" w14:textId="0143FBAB" w:rsidR="003717A5" w:rsidRDefault="003717A5" w:rsidP="00B5447D">
      <w:pPr>
        <w:pStyle w:val="ListParagraph"/>
        <w:numPr>
          <w:ilvl w:val="0"/>
          <w:numId w:val="13"/>
        </w:numPr>
        <w:jc w:val="both"/>
      </w:pPr>
      <w:r>
        <w:t xml:space="preserve">Name: </w:t>
      </w:r>
      <w:r w:rsidR="002D1ECC" w:rsidRPr="002D1ECC">
        <w:t>Robert Alan Howe</w:t>
      </w:r>
    </w:p>
    <w:p w14:paraId="7A5FFD9E" w14:textId="053EBB8F" w:rsidR="001A613A" w:rsidRDefault="001A613A" w:rsidP="00B5447D">
      <w:pPr>
        <w:pStyle w:val="ListParagraph"/>
        <w:numPr>
          <w:ilvl w:val="0"/>
          <w:numId w:val="13"/>
        </w:numPr>
        <w:jc w:val="both"/>
      </w:pPr>
      <w:r>
        <w:t xml:space="preserve">Nationality: </w:t>
      </w:r>
      <w:r w:rsidR="002D1ECC">
        <w:t>USA</w:t>
      </w:r>
    </w:p>
    <w:p w14:paraId="4F918B49" w14:textId="2922C0F2" w:rsidR="001A613A" w:rsidRDefault="001A613A" w:rsidP="00B5447D">
      <w:pPr>
        <w:pStyle w:val="ListParagraph"/>
        <w:numPr>
          <w:ilvl w:val="0"/>
          <w:numId w:val="13"/>
        </w:numPr>
        <w:jc w:val="both"/>
      </w:pPr>
      <w:r>
        <w:t xml:space="preserve">Occupation: </w:t>
      </w:r>
      <w:r w:rsidR="002D1ECC">
        <w:t xml:space="preserve">In Retirement </w:t>
      </w:r>
      <w:r w:rsidR="003B423B">
        <w:t xml:space="preserve"> </w:t>
      </w:r>
    </w:p>
    <w:p w14:paraId="1D995726" w14:textId="446DDB78" w:rsidR="001A613A" w:rsidRDefault="001A613A" w:rsidP="00B5447D">
      <w:pPr>
        <w:pStyle w:val="ListParagraph"/>
        <w:numPr>
          <w:ilvl w:val="0"/>
          <w:numId w:val="13"/>
        </w:numPr>
        <w:jc w:val="both"/>
      </w:pPr>
      <w:r>
        <w:t xml:space="preserve">Relocation motive: </w:t>
      </w:r>
      <w:r w:rsidR="002D1ECC">
        <w:t xml:space="preserve">Pensioner </w:t>
      </w:r>
    </w:p>
    <w:p w14:paraId="45896448" w14:textId="21F20839" w:rsidR="002D1ECC" w:rsidRPr="002D1ECC" w:rsidRDefault="002D1ECC" w:rsidP="002D1ECC">
      <w:pPr>
        <w:jc w:val="both"/>
        <w:rPr>
          <w:b/>
          <w:bCs/>
        </w:rPr>
      </w:pPr>
      <w:r w:rsidRPr="002D1ECC">
        <w:rPr>
          <w:b/>
          <w:bCs/>
        </w:rPr>
        <w:t xml:space="preserve">Dependent (Wife): </w:t>
      </w:r>
    </w:p>
    <w:p w14:paraId="21FE6C6B" w14:textId="10EFDAAB" w:rsidR="002D1ECC" w:rsidRDefault="002D1ECC" w:rsidP="00B5447D">
      <w:pPr>
        <w:pStyle w:val="ListParagraph"/>
        <w:numPr>
          <w:ilvl w:val="0"/>
          <w:numId w:val="13"/>
        </w:numPr>
        <w:jc w:val="both"/>
      </w:pPr>
      <w:r>
        <w:t xml:space="preserve">Name: </w:t>
      </w:r>
      <w:r w:rsidRPr="002D1ECC">
        <w:t>Amanda Kerri Norris</w:t>
      </w:r>
    </w:p>
    <w:p w14:paraId="389209E1" w14:textId="77777777" w:rsidR="002D1ECC" w:rsidRDefault="002D1ECC" w:rsidP="00B5447D">
      <w:pPr>
        <w:pStyle w:val="ListParagraph"/>
        <w:numPr>
          <w:ilvl w:val="0"/>
          <w:numId w:val="13"/>
        </w:numPr>
        <w:jc w:val="both"/>
      </w:pPr>
      <w:r>
        <w:t>Nationality: USA</w:t>
      </w:r>
    </w:p>
    <w:p w14:paraId="5591E1BE" w14:textId="77777777" w:rsidR="002D1ECC" w:rsidRDefault="002D1ECC" w:rsidP="00B5447D">
      <w:pPr>
        <w:pStyle w:val="ListParagraph"/>
        <w:numPr>
          <w:ilvl w:val="0"/>
          <w:numId w:val="13"/>
        </w:numPr>
        <w:jc w:val="both"/>
      </w:pPr>
      <w:r>
        <w:t xml:space="preserve">Occupation: In Retirement  </w:t>
      </w:r>
    </w:p>
    <w:p w14:paraId="5D323E75" w14:textId="45D9F584" w:rsidR="002D1ECC" w:rsidRDefault="002D1ECC" w:rsidP="00B5447D">
      <w:pPr>
        <w:pStyle w:val="ListParagraph"/>
        <w:numPr>
          <w:ilvl w:val="0"/>
          <w:numId w:val="13"/>
        </w:numPr>
        <w:jc w:val="both"/>
      </w:pPr>
      <w:r>
        <w:t xml:space="preserve">Relocation motive: Family Reunification  </w:t>
      </w:r>
    </w:p>
    <w:bookmarkEnd w:id="2"/>
    <w:p w14:paraId="2C9E2EEE" w14:textId="400AD10D" w:rsidR="0001076F" w:rsidRDefault="0001076F" w:rsidP="0001076F">
      <w:pPr>
        <w:pStyle w:val="Title"/>
      </w:pPr>
      <w:r w:rsidRPr="00607ED9">
        <w:t xml:space="preserve">Scope of Services Provided </w:t>
      </w:r>
    </w:p>
    <w:p w14:paraId="4B7B3248" w14:textId="1F4B4A0A" w:rsidR="0001076F" w:rsidRDefault="0001076F" w:rsidP="001A613A">
      <w:pPr>
        <w:pStyle w:val="Heading2"/>
      </w:pPr>
      <w:r>
        <w:t>Our service package includes:</w:t>
      </w:r>
    </w:p>
    <w:p w14:paraId="037EDE7E" w14:textId="55ACAF4E" w:rsidR="001A613A" w:rsidRPr="00952A9C" w:rsidRDefault="00952A9C" w:rsidP="00952A9C">
      <w:pPr>
        <w:spacing w:after="0"/>
        <w:rPr>
          <w:b/>
          <w:bCs/>
        </w:rPr>
      </w:pPr>
      <w:r w:rsidRPr="00952A9C">
        <w:rPr>
          <w:b/>
          <w:bCs/>
        </w:rPr>
        <w:t xml:space="preserve">Services related to Residency Permit procedure: </w:t>
      </w:r>
    </w:p>
    <w:p w14:paraId="5044DB7B" w14:textId="77777777" w:rsidR="0001076F" w:rsidRDefault="0001076F" w:rsidP="00B5447D">
      <w:pPr>
        <w:pStyle w:val="ListParagraph"/>
        <w:numPr>
          <w:ilvl w:val="0"/>
          <w:numId w:val="8"/>
        </w:numPr>
      </w:pPr>
      <w:r>
        <w:t>Full legal guidance during the entire application process</w:t>
      </w:r>
    </w:p>
    <w:p w14:paraId="7CA4EA07" w14:textId="77777777" w:rsidR="0001076F" w:rsidRDefault="0001076F" w:rsidP="00B5447D">
      <w:pPr>
        <w:pStyle w:val="ListParagraph"/>
        <w:numPr>
          <w:ilvl w:val="0"/>
          <w:numId w:val="8"/>
        </w:numPr>
      </w:pPr>
      <w:r>
        <w:t>Pre-check and verification of all documents</w:t>
      </w:r>
    </w:p>
    <w:p w14:paraId="5DB30168" w14:textId="77777777" w:rsidR="0001076F" w:rsidRDefault="0001076F" w:rsidP="00B5447D">
      <w:pPr>
        <w:pStyle w:val="ListParagraph"/>
        <w:numPr>
          <w:ilvl w:val="0"/>
          <w:numId w:val="8"/>
        </w:numPr>
      </w:pPr>
      <w:r>
        <w:t>Assistance with translations, notarization, and legalization if required</w:t>
      </w:r>
    </w:p>
    <w:p w14:paraId="3749DE28" w14:textId="1CE36061" w:rsidR="0001076F" w:rsidRDefault="0001076F" w:rsidP="00B5447D">
      <w:pPr>
        <w:pStyle w:val="ListParagraph"/>
        <w:numPr>
          <w:ilvl w:val="0"/>
          <w:numId w:val="8"/>
        </w:numPr>
      </w:pPr>
      <w:r>
        <w:t xml:space="preserve">Preparing all declarations </w:t>
      </w:r>
      <w:r w:rsidR="00952A9C">
        <w:t xml:space="preserve">required by the authorities </w:t>
      </w:r>
    </w:p>
    <w:p w14:paraId="27DC632C" w14:textId="77777777" w:rsidR="0001076F" w:rsidRDefault="0001076F" w:rsidP="00B5447D">
      <w:pPr>
        <w:pStyle w:val="ListParagraph"/>
        <w:numPr>
          <w:ilvl w:val="0"/>
          <w:numId w:val="8"/>
        </w:numPr>
      </w:pPr>
      <w:r>
        <w:t>Completing the visa and residence permit applications</w:t>
      </w:r>
    </w:p>
    <w:p w14:paraId="4CD56321" w14:textId="77777777" w:rsidR="0001076F" w:rsidRDefault="0001076F" w:rsidP="00B5447D">
      <w:pPr>
        <w:pStyle w:val="ListParagraph"/>
        <w:numPr>
          <w:ilvl w:val="0"/>
          <w:numId w:val="8"/>
        </w:numPr>
      </w:pPr>
      <w:r>
        <w:t>Scheduling appointments with institutions</w:t>
      </w:r>
    </w:p>
    <w:p w14:paraId="3148C227" w14:textId="77777777" w:rsidR="0001076F" w:rsidRDefault="0001076F" w:rsidP="00B5447D">
      <w:pPr>
        <w:pStyle w:val="ListParagraph"/>
        <w:numPr>
          <w:ilvl w:val="0"/>
          <w:numId w:val="8"/>
        </w:numPr>
      </w:pPr>
      <w:r>
        <w:t>Submission of applications at Migration Office</w:t>
      </w:r>
    </w:p>
    <w:p w14:paraId="4F4D31DA" w14:textId="77777777" w:rsidR="0001076F" w:rsidRDefault="0001076F" w:rsidP="00B5447D">
      <w:pPr>
        <w:pStyle w:val="ListParagraph"/>
        <w:numPr>
          <w:ilvl w:val="0"/>
          <w:numId w:val="8"/>
        </w:numPr>
      </w:pPr>
      <w:r>
        <w:t>Follow-up with authorities until final approval</w:t>
      </w:r>
    </w:p>
    <w:p w14:paraId="5F7E504F" w14:textId="77777777" w:rsidR="0001076F" w:rsidRDefault="0001076F" w:rsidP="00B5447D">
      <w:pPr>
        <w:pStyle w:val="ListParagraph"/>
        <w:numPr>
          <w:ilvl w:val="0"/>
          <w:numId w:val="8"/>
        </w:numPr>
      </w:pPr>
      <w:r>
        <w:t>Assistance with Civil Registry address registration</w:t>
      </w:r>
    </w:p>
    <w:p w14:paraId="0BDBD7EB" w14:textId="77777777" w:rsidR="0001076F" w:rsidRDefault="0001076F" w:rsidP="00B5447D">
      <w:pPr>
        <w:pStyle w:val="ListParagraph"/>
        <w:numPr>
          <w:ilvl w:val="0"/>
          <w:numId w:val="8"/>
        </w:numPr>
      </w:pPr>
      <w:r>
        <w:t>Accompanying the applicant for biometric fingerprints</w:t>
      </w:r>
    </w:p>
    <w:p w14:paraId="0BF71775" w14:textId="77777777" w:rsidR="0001076F" w:rsidRDefault="0001076F" w:rsidP="00B5447D">
      <w:pPr>
        <w:pStyle w:val="ListParagraph"/>
        <w:numPr>
          <w:ilvl w:val="0"/>
          <w:numId w:val="8"/>
        </w:numPr>
      </w:pPr>
      <w:r>
        <w:t>Guidance until the applicant receives the final residence permit card</w:t>
      </w:r>
    </w:p>
    <w:p w14:paraId="214BA91D" w14:textId="1F14DE95" w:rsidR="0001076F" w:rsidRDefault="0001076F" w:rsidP="00B5447D">
      <w:pPr>
        <w:pStyle w:val="ListParagraph"/>
        <w:numPr>
          <w:ilvl w:val="0"/>
          <w:numId w:val="8"/>
        </w:numPr>
      </w:pPr>
      <w:r>
        <w:t>Payment of government or third-party fees</w:t>
      </w:r>
    </w:p>
    <w:p w14:paraId="4FEA6091" w14:textId="50C03FFE" w:rsidR="001A613A" w:rsidRDefault="004B5ED7" w:rsidP="00B5447D">
      <w:pPr>
        <w:pStyle w:val="ListParagraph"/>
        <w:numPr>
          <w:ilvl w:val="0"/>
          <w:numId w:val="8"/>
        </w:numPr>
      </w:pPr>
      <w:r>
        <w:t>Documents translation, apostille/legalization, or notary</w:t>
      </w:r>
    </w:p>
    <w:p w14:paraId="7A63CB76" w14:textId="4E821CAE" w:rsidR="00B85E7A" w:rsidRDefault="00B85E7A" w:rsidP="00B85E7A"/>
    <w:p w14:paraId="70931779" w14:textId="55F87C1C" w:rsidR="00B85E7A" w:rsidRDefault="00B85E7A" w:rsidP="00B85E7A"/>
    <w:p w14:paraId="38BE2174" w14:textId="71162C77" w:rsidR="00B85E7A" w:rsidRDefault="00B85E7A" w:rsidP="00B85E7A"/>
    <w:p w14:paraId="7AB4BC73" w14:textId="77777777" w:rsidR="00B85E7A" w:rsidRDefault="00B85E7A" w:rsidP="00B85E7A"/>
    <w:p w14:paraId="5DDC68EE" w14:textId="382ADB06" w:rsidR="00D85123" w:rsidRDefault="00D85123" w:rsidP="00412C67">
      <w:pPr>
        <w:pStyle w:val="Title"/>
      </w:pPr>
      <w:r w:rsidRPr="00D85123">
        <w:lastRenderedPageBreak/>
        <w:t>Process</w:t>
      </w:r>
      <w:r w:rsidR="00952A9C">
        <w:t xml:space="preserve"> Overview </w:t>
      </w:r>
    </w:p>
    <w:p w14:paraId="5B369972" w14:textId="17AD835F" w:rsidR="002D1ECC" w:rsidRDefault="002D1ECC" w:rsidP="002D1ECC">
      <w:pPr>
        <w:pStyle w:val="Heading2"/>
      </w:pPr>
      <w:bookmarkStart w:id="3" w:name="_Hlk220671668"/>
      <w:r>
        <w:t xml:space="preserve">STEP 1: Residency Permit for the main applicant </w:t>
      </w:r>
      <w:r w:rsidR="00B85E7A">
        <w:t xml:space="preserve">– Pensioner </w:t>
      </w:r>
    </w:p>
    <w:p w14:paraId="58A9A31F" w14:textId="59F49EBE" w:rsidR="002D1ECC" w:rsidRDefault="002D1ECC" w:rsidP="00B5447D">
      <w:pPr>
        <w:pStyle w:val="ListParagraph"/>
        <w:numPr>
          <w:ilvl w:val="0"/>
          <w:numId w:val="14"/>
        </w:numPr>
        <w:jc w:val="both"/>
      </w:pPr>
      <w:r w:rsidRPr="00D85123">
        <w:t xml:space="preserve">Documents collection and preparation (see below) </w:t>
      </w:r>
    </w:p>
    <w:p w14:paraId="187AB9B0" w14:textId="6881241A" w:rsidR="004B6DCC" w:rsidRDefault="004B6DCC" w:rsidP="00B5447D">
      <w:pPr>
        <w:pStyle w:val="ListParagraph"/>
        <w:numPr>
          <w:ilvl w:val="0"/>
          <w:numId w:val="14"/>
        </w:numPr>
        <w:jc w:val="both"/>
      </w:pPr>
      <w:r w:rsidRPr="00D85123">
        <w:t xml:space="preserve">Government Fees payment by us. </w:t>
      </w:r>
    </w:p>
    <w:p w14:paraId="08F9792E" w14:textId="77777777" w:rsidR="004B6DCC" w:rsidRDefault="002D1ECC" w:rsidP="002D1ECC">
      <w:pPr>
        <w:pStyle w:val="ListParagraph"/>
        <w:numPr>
          <w:ilvl w:val="0"/>
          <w:numId w:val="7"/>
        </w:numPr>
        <w:jc w:val="both"/>
      </w:pPr>
      <w:r w:rsidRPr="00D85123">
        <w:t xml:space="preserve">Residency Permit Application </w:t>
      </w:r>
      <w:r w:rsidR="004B6DCC">
        <w:t xml:space="preserve">Submission. </w:t>
      </w:r>
      <w:r w:rsidRPr="00D85123">
        <w:t xml:space="preserve"> </w:t>
      </w:r>
    </w:p>
    <w:p w14:paraId="226CEAAA" w14:textId="0CB850A7" w:rsidR="002D1ECC" w:rsidRDefault="002D1ECC" w:rsidP="002D1ECC">
      <w:pPr>
        <w:pStyle w:val="ListParagraph"/>
        <w:numPr>
          <w:ilvl w:val="0"/>
          <w:numId w:val="7"/>
        </w:numPr>
        <w:jc w:val="both"/>
      </w:pPr>
      <w:r w:rsidRPr="00D85123">
        <w:t>We will submit the Residency Permit application documents at the Local Directorate for Border and Migration in</w:t>
      </w:r>
      <w:r w:rsidR="004B6DCC">
        <w:t xml:space="preserve"> Durres</w:t>
      </w:r>
      <w:r w:rsidRPr="00D85123">
        <w:t xml:space="preserve">. </w:t>
      </w:r>
    </w:p>
    <w:p w14:paraId="47733886" w14:textId="77777777" w:rsidR="002D1ECC" w:rsidRDefault="002D1ECC" w:rsidP="002D1ECC">
      <w:pPr>
        <w:pStyle w:val="ListParagraph"/>
        <w:numPr>
          <w:ilvl w:val="0"/>
          <w:numId w:val="7"/>
        </w:numPr>
        <w:jc w:val="both"/>
      </w:pPr>
      <w:r w:rsidRPr="00D85123">
        <w:t xml:space="preserve">Receiving Provisional Residency Permit </w:t>
      </w:r>
    </w:p>
    <w:p w14:paraId="2A4C526F" w14:textId="77777777" w:rsidR="002D1ECC" w:rsidRDefault="002D1ECC" w:rsidP="002D1ECC">
      <w:pPr>
        <w:pStyle w:val="ListParagraph"/>
        <w:numPr>
          <w:ilvl w:val="0"/>
          <w:numId w:val="7"/>
        </w:numPr>
        <w:jc w:val="both"/>
      </w:pPr>
      <w:r w:rsidRPr="00D85123">
        <w:t xml:space="preserve">Final Decision on Residency Permit </w:t>
      </w:r>
    </w:p>
    <w:p w14:paraId="4D03396D" w14:textId="77777777" w:rsidR="002D1ECC" w:rsidRDefault="002D1ECC" w:rsidP="002D1ECC">
      <w:pPr>
        <w:pStyle w:val="ListParagraph"/>
        <w:numPr>
          <w:ilvl w:val="0"/>
          <w:numId w:val="7"/>
        </w:numPr>
        <w:jc w:val="both"/>
      </w:pPr>
      <w:r w:rsidRPr="00D85123">
        <w:t xml:space="preserve">Address Registration at Civil Registry Office </w:t>
      </w:r>
    </w:p>
    <w:p w14:paraId="0FBEE0EB" w14:textId="77777777" w:rsidR="002D1ECC" w:rsidRDefault="002D1ECC" w:rsidP="002D1ECC">
      <w:pPr>
        <w:pStyle w:val="ListParagraph"/>
        <w:numPr>
          <w:ilvl w:val="0"/>
          <w:numId w:val="7"/>
        </w:numPr>
        <w:jc w:val="both"/>
      </w:pPr>
      <w:r>
        <w:t>A</w:t>
      </w:r>
      <w:r w:rsidRPr="00D85123">
        <w:t xml:space="preserve">pplication for biometric Residency Permit Card </w:t>
      </w:r>
    </w:p>
    <w:p w14:paraId="28C75470" w14:textId="77777777" w:rsidR="002D1ECC" w:rsidRDefault="002D1ECC" w:rsidP="002D1ECC">
      <w:pPr>
        <w:pStyle w:val="ListParagraph"/>
        <w:numPr>
          <w:ilvl w:val="0"/>
          <w:numId w:val="7"/>
        </w:numPr>
        <w:jc w:val="both"/>
      </w:pPr>
      <w:r w:rsidRPr="00D85123">
        <w:t xml:space="preserve">Obtaining the biometric residence card </w:t>
      </w:r>
    </w:p>
    <w:p w14:paraId="4C7B8F19" w14:textId="24684F8B" w:rsidR="00952A9C" w:rsidRDefault="00E80889" w:rsidP="00E80889">
      <w:pPr>
        <w:pStyle w:val="Heading2"/>
      </w:pPr>
      <w:r>
        <w:t>STEP 2: Visa and Residency Permit</w:t>
      </w:r>
      <w:r w:rsidR="00B85E7A">
        <w:t xml:space="preserve"> for Dependent – Family Reunification </w:t>
      </w:r>
    </w:p>
    <w:p w14:paraId="164CBE7B" w14:textId="0DEC6C5A" w:rsidR="000D3F9E" w:rsidRPr="003976D5" w:rsidRDefault="004B6DCC" w:rsidP="008707F6">
      <w:pPr>
        <w:pStyle w:val="ListParagraph"/>
        <w:numPr>
          <w:ilvl w:val="0"/>
          <w:numId w:val="7"/>
        </w:numPr>
        <w:jc w:val="both"/>
        <w:rPr>
          <w:b/>
          <w:bCs/>
          <w:i/>
          <w:iCs/>
        </w:rPr>
      </w:pPr>
      <w:r w:rsidRPr="003976D5">
        <w:rPr>
          <w:b/>
          <w:bCs/>
          <w:i/>
          <w:iCs/>
        </w:rPr>
        <w:t>Same procedure as in first step</w:t>
      </w:r>
    </w:p>
    <w:bookmarkEnd w:id="3"/>
    <w:p w14:paraId="7609C14B" w14:textId="0654B68D" w:rsidR="000D3F9E" w:rsidRDefault="00D85123" w:rsidP="00412C67">
      <w:pPr>
        <w:pStyle w:val="Title"/>
      </w:pPr>
      <w:r w:rsidRPr="00D85123">
        <w:t xml:space="preserve">Required Documents </w:t>
      </w:r>
    </w:p>
    <w:p w14:paraId="6E40F564" w14:textId="7C615756" w:rsidR="000D3F9E" w:rsidRDefault="00D85123" w:rsidP="000234ED">
      <w:pPr>
        <w:pStyle w:val="Heading2"/>
      </w:pPr>
      <w:r w:rsidRPr="000D3F9E">
        <w:t xml:space="preserve">For </w:t>
      </w:r>
      <w:r w:rsidR="00E80889">
        <w:t xml:space="preserve">Residency Permit </w:t>
      </w:r>
      <w:r w:rsidRPr="000D3F9E">
        <w:t>Application</w:t>
      </w:r>
      <w:r w:rsidR="007C482D">
        <w:t xml:space="preserve"> </w:t>
      </w:r>
      <w:r w:rsidR="006F68CC">
        <w:t>as pensioner</w:t>
      </w:r>
      <w:r w:rsidRPr="000D3F9E">
        <w:t>:</w:t>
      </w:r>
      <w:r w:rsidRPr="00D85123">
        <w:t xml:space="preserve"> </w:t>
      </w:r>
    </w:p>
    <w:p w14:paraId="66DB82F7" w14:textId="77777777" w:rsidR="006F68CC" w:rsidRDefault="006F68CC" w:rsidP="00B5447D">
      <w:pPr>
        <w:pStyle w:val="ListParagraph"/>
        <w:numPr>
          <w:ilvl w:val="0"/>
          <w:numId w:val="14"/>
        </w:numPr>
        <w:jc w:val="both"/>
      </w:pPr>
      <w:r>
        <w:t>Photocopy of the valid travel document, which must be valid for at least 3 months longer than the requested visa period and have at least 2 blank pages, on which the visa stamp will be placed, as well as the photocopy of the pages with notes of interest for the trip.</w:t>
      </w:r>
    </w:p>
    <w:p w14:paraId="16A29F6A" w14:textId="3648CC81" w:rsidR="006F68CC" w:rsidRDefault="006F68CC" w:rsidP="00B5447D">
      <w:pPr>
        <w:pStyle w:val="ListParagraph"/>
        <w:numPr>
          <w:ilvl w:val="0"/>
          <w:numId w:val="14"/>
        </w:numPr>
        <w:jc w:val="both"/>
      </w:pPr>
      <w:r>
        <w:t>Individual declarations for the reason for staying in Albania</w:t>
      </w:r>
      <w:r w:rsidR="003976D5">
        <w:t xml:space="preserve"> – </w:t>
      </w:r>
      <w:r w:rsidR="003976D5" w:rsidRPr="003976D5">
        <w:rPr>
          <w:b/>
          <w:bCs/>
        </w:rPr>
        <w:t>We prepare the statement for you in Albanian and English and you just have to sign it.</w:t>
      </w:r>
      <w:r w:rsidR="003976D5">
        <w:t xml:space="preserve"> </w:t>
      </w:r>
    </w:p>
    <w:p w14:paraId="0BC2E424" w14:textId="6059EEC5" w:rsidR="006F68CC" w:rsidRDefault="006F68CC" w:rsidP="00B5447D">
      <w:pPr>
        <w:pStyle w:val="ListParagraph"/>
        <w:numPr>
          <w:ilvl w:val="0"/>
          <w:numId w:val="14"/>
        </w:numPr>
        <w:jc w:val="both"/>
      </w:pPr>
      <w:r>
        <w:t>Proof of insurance in Albania</w:t>
      </w:r>
      <w:r w:rsidR="003976D5">
        <w:t xml:space="preserve"> - </w:t>
      </w:r>
      <w:r w:rsidR="003976D5" w:rsidRPr="003976D5">
        <w:rPr>
          <w:b/>
          <w:bCs/>
        </w:rPr>
        <w:t xml:space="preserve">We purchase for you at our associate insurance company.  </w:t>
      </w:r>
    </w:p>
    <w:p w14:paraId="01F6EC5A" w14:textId="131025D0" w:rsidR="006F68CC" w:rsidRDefault="006F68CC" w:rsidP="00B5447D">
      <w:pPr>
        <w:pStyle w:val="ListParagraph"/>
        <w:numPr>
          <w:ilvl w:val="0"/>
          <w:numId w:val="14"/>
        </w:numPr>
        <w:jc w:val="both"/>
      </w:pPr>
      <w:r>
        <w:t>Evidence from a second-tier bank in Albania for the transfer of commercial wages in contracts</w:t>
      </w:r>
      <w:r w:rsidR="003976D5">
        <w:t xml:space="preserve"> – </w:t>
      </w:r>
      <w:r w:rsidR="003976D5" w:rsidRPr="003976D5">
        <w:rPr>
          <w:b/>
          <w:bCs/>
        </w:rPr>
        <w:t>We support you with the bank account opening.</w:t>
      </w:r>
      <w:r w:rsidR="003976D5">
        <w:t xml:space="preserve"> </w:t>
      </w:r>
    </w:p>
    <w:p w14:paraId="43C83F60" w14:textId="08AE229C" w:rsidR="006F68CC" w:rsidRDefault="006F68CC" w:rsidP="00B5447D">
      <w:pPr>
        <w:pStyle w:val="ListParagraph"/>
        <w:numPr>
          <w:ilvl w:val="0"/>
          <w:numId w:val="14"/>
        </w:numPr>
        <w:jc w:val="both"/>
      </w:pPr>
      <w:r>
        <w:t>Legalized criminal evidence from the country of origin (received in the last 6 months, translated, notarized, only for first time application)</w:t>
      </w:r>
      <w:r w:rsidR="003976D5">
        <w:t xml:space="preserve"> - </w:t>
      </w:r>
      <w:r w:rsidR="003976D5" w:rsidRPr="003976D5">
        <w:rPr>
          <w:b/>
          <w:bCs/>
        </w:rPr>
        <w:t>We do the legal translation and notary at our associated partners.</w:t>
      </w:r>
    </w:p>
    <w:p w14:paraId="3B5E5104" w14:textId="2E97E688" w:rsidR="006F68CC" w:rsidRDefault="006F68CC" w:rsidP="00B5447D">
      <w:pPr>
        <w:pStyle w:val="ListParagraph"/>
        <w:numPr>
          <w:ilvl w:val="0"/>
          <w:numId w:val="14"/>
        </w:numPr>
        <w:jc w:val="both"/>
      </w:pPr>
      <w:r>
        <w:t>Evidence of annual pension income in the country of origin in the amount of over 1,200,000 lek</w:t>
      </w:r>
      <w:r w:rsidR="003976D5">
        <w:t xml:space="preserve"> - </w:t>
      </w:r>
      <w:r w:rsidR="003976D5" w:rsidRPr="003976D5">
        <w:rPr>
          <w:b/>
          <w:bCs/>
        </w:rPr>
        <w:t>We do the legal translation and notary at our associated partners.</w:t>
      </w:r>
    </w:p>
    <w:p w14:paraId="3081BD7E" w14:textId="1992AE28" w:rsidR="006F68CC" w:rsidRDefault="006F68CC" w:rsidP="00B5447D">
      <w:pPr>
        <w:pStyle w:val="ListParagraph"/>
        <w:numPr>
          <w:ilvl w:val="0"/>
          <w:numId w:val="14"/>
        </w:numPr>
        <w:jc w:val="both"/>
      </w:pPr>
      <w:r>
        <w:t>Prof of Payment of Residency Permit Government fee</w:t>
      </w:r>
      <w:r w:rsidR="003976D5">
        <w:t xml:space="preserve"> - </w:t>
      </w:r>
      <w:r w:rsidR="003976D5" w:rsidRPr="003976D5">
        <w:rPr>
          <w:b/>
          <w:bCs/>
        </w:rPr>
        <w:t>We pay for you at the bank and provide the payment mandate.</w:t>
      </w:r>
    </w:p>
    <w:p w14:paraId="6F5CB1E6" w14:textId="77777777" w:rsidR="006F68CC" w:rsidRDefault="006F68CC" w:rsidP="00B5447D">
      <w:pPr>
        <w:pStyle w:val="ListParagraph"/>
        <w:numPr>
          <w:ilvl w:val="0"/>
          <w:numId w:val="14"/>
        </w:numPr>
        <w:jc w:val="both"/>
      </w:pPr>
      <w:r>
        <w:t xml:space="preserve">Photograph of the applicant, which must be taken not before 6 (six) months from the date of application, measuring 47 mm x 36 mm, taken on a plane with a white </w:t>
      </w:r>
      <w:r>
        <w:lastRenderedPageBreak/>
        <w:t>background, visibly and clearly focused. the photo should show the person front, with a neutral expression and eyes open and visible.</w:t>
      </w:r>
    </w:p>
    <w:p w14:paraId="628F557D" w14:textId="3D606605" w:rsidR="006F68CC" w:rsidRDefault="006F68CC" w:rsidP="00B5447D">
      <w:pPr>
        <w:pStyle w:val="ListParagraph"/>
        <w:numPr>
          <w:ilvl w:val="0"/>
          <w:numId w:val="14"/>
        </w:numPr>
        <w:jc w:val="both"/>
      </w:pPr>
      <w:r>
        <w:t>Proof of accommodation made in Albania, certificate, residential rental contract in accordance with the standards in Albania.</w:t>
      </w:r>
    </w:p>
    <w:p w14:paraId="358A98E1" w14:textId="77777777" w:rsidR="006F68CC" w:rsidRDefault="006F68CC" w:rsidP="006F68CC">
      <w:pPr>
        <w:pStyle w:val="Heading2"/>
      </w:pPr>
      <w:r>
        <w:t xml:space="preserve">For Your Family (Family Reunification), after your permit is granted: </w:t>
      </w:r>
    </w:p>
    <w:p w14:paraId="40C6AA56" w14:textId="3D9710FB" w:rsidR="006F68CC" w:rsidRDefault="006F68CC" w:rsidP="00B5447D">
      <w:pPr>
        <w:pStyle w:val="ListParagraph"/>
        <w:numPr>
          <w:ilvl w:val="0"/>
          <w:numId w:val="13"/>
        </w:numPr>
        <w:jc w:val="both"/>
      </w:pPr>
      <w:r>
        <w:t xml:space="preserve">Photocopy of the valid travel document, which must be valid for at least 3 months longer than the requested visa period and have at least 2 blank pages, on which the visa stamp will be placed, as well as the photocopy of the pages with notes of interest for the trip. </w:t>
      </w:r>
    </w:p>
    <w:p w14:paraId="7B9D9AAE" w14:textId="4A9A06D2" w:rsidR="006F68CC" w:rsidRDefault="006F68CC" w:rsidP="00B5447D">
      <w:pPr>
        <w:pStyle w:val="ListParagraph"/>
        <w:numPr>
          <w:ilvl w:val="0"/>
          <w:numId w:val="13"/>
        </w:numPr>
        <w:jc w:val="both"/>
      </w:pPr>
      <w:r>
        <w:t xml:space="preserve">Marriage certificate (issued within the last 6 months legalized, translated, notarized, if it is not issued in Albania) </w:t>
      </w:r>
      <w:r w:rsidR="003976D5">
        <w:t xml:space="preserve">– </w:t>
      </w:r>
      <w:r w:rsidR="003976D5" w:rsidRPr="003976D5">
        <w:rPr>
          <w:b/>
          <w:bCs/>
        </w:rPr>
        <w:t>We do the legal translation and notary at our associated partners.</w:t>
      </w:r>
      <w:r w:rsidR="003976D5">
        <w:t xml:space="preserve"> </w:t>
      </w:r>
    </w:p>
    <w:p w14:paraId="3A3C1E09" w14:textId="74094AF7" w:rsidR="006F68CC" w:rsidRDefault="006F68CC" w:rsidP="00B5447D">
      <w:pPr>
        <w:pStyle w:val="ListParagraph"/>
        <w:numPr>
          <w:ilvl w:val="0"/>
          <w:numId w:val="13"/>
        </w:numPr>
        <w:jc w:val="both"/>
      </w:pPr>
      <w:r>
        <w:t>Proof of insurance in Albania</w:t>
      </w:r>
      <w:r w:rsidR="003976D5">
        <w:t xml:space="preserve"> – </w:t>
      </w:r>
      <w:r w:rsidR="003976D5" w:rsidRPr="003976D5">
        <w:rPr>
          <w:b/>
          <w:bCs/>
        </w:rPr>
        <w:t xml:space="preserve">We purchase for you at our associate insurance company. </w:t>
      </w:r>
      <w:r w:rsidRPr="003976D5">
        <w:rPr>
          <w:b/>
          <w:bCs/>
        </w:rPr>
        <w:t xml:space="preserve"> </w:t>
      </w:r>
    </w:p>
    <w:p w14:paraId="2F590D92" w14:textId="01C1C100" w:rsidR="006F68CC" w:rsidRDefault="006F68CC" w:rsidP="00B5447D">
      <w:pPr>
        <w:pStyle w:val="ListParagraph"/>
        <w:numPr>
          <w:ilvl w:val="0"/>
          <w:numId w:val="13"/>
        </w:numPr>
        <w:jc w:val="both"/>
      </w:pPr>
      <w:r>
        <w:t xml:space="preserve">Copy of the identity document of the invitee and the residence permit in Albania. </w:t>
      </w:r>
    </w:p>
    <w:p w14:paraId="066A6CC4" w14:textId="22F48052" w:rsidR="006F68CC" w:rsidRDefault="003976D5" w:rsidP="00B5447D">
      <w:pPr>
        <w:pStyle w:val="ListParagraph"/>
        <w:numPr>
          <w:ilvl w:val="0"/>
          <w:numId w:val="13"/>
        </w:numPr>
      </w:pPr>
      <w:r>
        <w:t xml:space="preserve">Prof of </w:t>
      </w:r>
      <w:r w:rsidR="006F68CC">
        <w:t>Payment</w:t>
      </w:r>
      <w:r>
        <w:t xml:space="preserve"> Residency Permit G</w:t>
      </w:r>
      <w:r w:rsidR="006F68CC">
        <w:t>overnment fee</w:t>
      </w:r>
      <w:r>
        <w:t xml:space="preserve"> -</w:t>
      </w:r>
      <w:r w:rsidRPr="003976D5">
        <w:rPr>
          <w:b/>
          <w:bCs/>
        </w:rPr>
        <w:t>We pay for you at the bank and provide the payment mandate.</w:t>
      </w:r>
      <w:r>
        <w:t xml:space="preserve"> </w:t>
      </w:r>
    </w:p>
    <w:p w14:paraId="3BDB3CB2" w14:textId="26087EBC" w:rsidR="006F68CC" w:rsidRDefault="006F68CC" w:rsidP="00B5447D">
      <w:pPr>
        <w:pStyle w:val="ListParagraph"/>
        <w:numPr>
          <w:ilvl w:val="0"/>
          <w:numId w:val="13"/>
        </w:numPr>
        <w:jc w:val="both"/>
      </w:pPr>
      <w:r>
        <w:t xml:space="preserve">Photograph of the applicant, which must be taken not before 6 (six) months from the date of application, measuring 47 mm x 36 mm, taken on a plane with a white background, visibly and clearly focused. the photo should show the person front, with a neutral expression and eyes open and visible. </w:t>
      </w:r>
      <w:r w:rsidR="003976D5">
        <w:t xml:space="preserve">– </w:t>
      </w:r>
      <w:r w:rsidR="003976D5" w:rsidRPr="003976D5">
        <w:rPr>
          <w:b/>
          <w:bCs/>
        </w:rPr>
        <w:t>Two printed copies and a digital copy emailed to us.</w:t>
      </w:r>
      <w:r w:rsidR="003976D5">
        <w:t xml:space="preserve"> </w:t>
      </w:r>
    </w:p>
    <w:p w14:paraId="2E2CD725" w14:textId="77777777" w:rsidR="003976D5" w:rsidRDefault="003976D5" w:rsidP="00B5447D">
      <w:pPr>
        <w:pStyle w:val="ListParagraph"/>
        <w:numPr>
          <w:ilvl w:val="0"/>
          <w:numId w:val="13"/>
        </w:numPr>
        <w:jc w:val="both"/>
      </w:pPr>
      <w:r w:rsidRPr="003976D5">
        <w:t>Proof of accommodation made in Albania, certificate, residential rental contract in accordance with the standards in Albania.</w:t>
      </w:r>
    </w:p>
    <w:p w14:paraId="36369752" w14:textId="02AE8549" w:rsidR="006F68CC" w:rsidRPr="00B85E7A" w:rsidRDefault="006F68CC" w:rsidP="00B5447D">
      <w:pPr>
        <w:pStyle w:val="ListParagraph"/>
        <w:numPr>
          <w:ilvl w:val="0"/>
          <w:numId w:val="13"/>
        </w:numPr>
        <w:jc w:val="both"/>
      </w:pPr>
      <w:r>
        <w:t>Evidence of sufficient resources to live during the stay in Albania for the required period</w:t>
      </w:r>
      <w:r w:rsidR="003976D5">
        <w:t xml:space="preserve">. - </w:t>
      </w:r>
      <w:r w:rsidR="003976D5" w:rsidRPr="003976D5">
        <w:rPr>
          <w:b/>
          <w:bCs/>
        </w:rPr>
        <w:t>We do the legal translation and notary at our associated partners.</w:t>
      </w:r>
    </w:p>
    <w:p w14:paraId="7C3BFE95" w14:textId="051B5693" w:rsidR="00B85E7A" w:rsidRDefault="00B85E7A" w:rsidP="00B85E7A">
      <w:pPr>
        <w:jc w:val="both"/>
      </w:pPr>
    </w:p>
    <w:p w14:paraId="04D4ECAB" w14:textId="7788167D" w:rsidR="00B85E7A" w:rsidRDefault="00B85E7A" w:rsidP="00B85E7A">
      <w:pPr>
        <w:jc w:val="both"/>
      </w:pPr>
    </w:p>
    <w:p w14:paraId="3AD3A65B" w14:textId="64A1CF17" w:rsidR="00B85E7A" w:rsidRDefault="00B85E7A" w:rsidP="00B85E7A">
      <w:pPr>
        <w:jc w:val="both"/>
      </w:pPr>
    </w:p>
    <w:p w14:paraId="2E92A3FC" w14:textId="4AA9D356" w:rsidR="00B85E7A" w:rsidRDefault="00B85E7A" w:rsidP="00B85E7A">
      <w:pPr>
        <w:jc w:val="both"/>
      </w:pPr>
    </w:p>
    <w:p w14:paraId="701D6D72" w14:textId="33FC9B23" w:rsidR="00B85E7A" w:rsidRDefault="00B85E7A" w:rsidP="00B85E7A">
      <w:pPr>
        <w:jc w:val="both"/>
      </w:pPr>
    </w:p>
    <w:p w14:paraId="7CD856C4" w14:textId="1285A13B" w:rsidR="00B85E7A" w:rsidRDefault="00B85E7A" w:rsidP="00B85E7A">
      <w:pPr>
        <w:jc w:val="both"/>
      </w:pPr>
    </w:p>
    <w:p w14:paraId="2B870A02" w14:textId="7697C3B1" w:rsidR="00B85E7A" w:rsidRDefault="00B85E7A" w:rsidP="00B85E7A">
      <w:pPr>
        <w:jc w:val="both"/>
      </w:pPr>
    </w:p>
    <w:p w14:paraId="373B5CC1" w14:textId="7B6230E6" w:rsidR="00B85E7A" w:rsidRDefault="00B85E7A" w:rsidP="00B85E7A">
      <w:pPr>
        <w:jc w:val="both"/>
      </w:pPr>
    </w:p>
    <w:p w14:paraId="00FAF121" w14:textId="77777777" w:rsidR="00B85E7A" w:rsidRDefault="00B85E7A" w:rsidP="00B85E7A">
      <w:pPr>
        <w:jc w:val="both"/>
      </w:pPr>
    </w:p>
    <w:p w14:paraId="3BC0F5C7" w14:textId="39036DE5" w:rsidR="000D3F9E" w:rsidRDefault="00D85123" w:rsidP="00412C67">
      <w:pPr>
        <w:pStyle w:val="Title"/>
      </w:pPr>
      <w:r w:rsidRPr="00D85123">
        <w:lastRenderedPageBreak/>
        <w:t xml:space="preserve">Fees &amp; Costs 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347"/>
        <w:gridCol w:w="1240"/>
        <w:gridCol w:w="1521"/>
        <w:gridCol w:w="1522"/>
      </w:tblGrid>
      <w:tr w:rsidR="00185876" w14:paraId="239E5FC9" w14:textId="77777777" w:rsidTr="008D73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8" w:type="dxa"/>
            <w:gridSpan w:val="3"/>
            <w:shd w:val="clear" w:color="auto" w:fill="C6D9F1" w:themeFill="text2" w:themeFillTint="33"/>
            <w:vAlign w:val="center"/>
          </w:tcPr>
          <w:p w14:paraId="1F6FACEF" w14:textId="77777777" w:rsidR="00412C67" w:rsidRDefault="00412C67" w:rsidP="00185876">
            <w:pPr>
              <w:spacing w:line="276" w:lineRule="auto"/>
            </w:pPr>
            <w:r w:rsidRPr="008D73D5">
              <w:rPr>
                <w:sz w:val="24"/>
                <w:szCs w:val="24"/>
              </w:rPr>
              <w:t xml:space="preserve">Description of the service </w:t>
            </w:r>
          </w:p>
        </w:tc>
        <w:tc>
          <w:tcPr>
            <w:tcW w:w="1522" w:type="dxa"/>
            <w:shd w:val="clear" w:color="auto" w:fill="C6D9F1" w:themeFill="text2" w:themeFillTint="33"/>
            <w:vAlign w:val="center"/>
          </w:tcPr>
          <w:p w14:paraId="1A49FDE8" w14:textId="77777777" w:rsidR="00412C67" w:rsidRDefault="00412C67" w:rsidP="0018587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3976D5" w14:paraId="70E29CC0" w14:textId="77777777" w:rsidTr="008D73D5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8" w:type="dxa"/>
            <w:gridSpan w:val="3"/>
            <w:vAlign w:val="center"/>
          </w:tcPr>
          <w:p w14:paraId="0DCD65D5" w14:textId="4C9A19F6" w:rsidR="003976D5" w:rsidRPr="00B85E7A" w:rsidRDefault="003976D5" w:rsidP="003976D5">
            <w:pPr>
              <w:spacing w:line="276" w:lineRule="auto"/>
              <w:rPr>
                <w:b w:val="0"/>
                <w:bCs w:val="0"/>
              </w:rPr>
            </w:pPr>
            <w:r w:rsidRPr="00B85E7A">
              <w:rPr>
                <w:b w:val="0"/>
                <w:bCs w:val="0"/>
              </w:rPr>
              <w:t>Consultation fee</w:t>
            </w:r>
          </w:p>
        </w:tc>
        <w:tc>
          <w:tcPr>
            <w:tcW w:w="1522" w:type="dxa"/>
            <w:vAlign w:val="center"/>
          </w:tcPr>
          <w:p w14:paraId="1BC85E9E" w14:textId="6F30CE5F" w:rsidR="003976D5" w:rsidRDefault="003976D5" w:rsidP="003976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ALL</w:t>
            </w:r>
          </w:p>
        </w:tc>
      </w:tr>
      <w:tr w:rsidR="003976D5" w14:paraId="6A07CB07" w14:textId="77777777" w:rsidTr="008D73D5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8" w:type="dxa"/>
            <w:gridSpan w:val="3"/>
            <w:vAlign w:val="center"/>
          </w:tcPr>
          <w:p w14:paraId="01FBBAAB" w14:textId="77777777" w:rsidR="003976D5" w:rsidRPr="00B85E7A" w:rsidRDefault="003976D5" w:rsidP="003976D5">
            <w:pPr>
              <w:rPr>
                <w:b w:val="0"/>
                <w:bCs w:val="0"/>
              </w:rPr>
            </w:pPr>
            <w:r w:rsidRPr="00B85E7A">
              <w:rPr>
                <w:b w:val="0"/>
                <w:bCs w:val="0"/>
              </w:rPr>
              <w:t xml:space="preserve">Residency service fee – Main applicant – Pensioner </w:t>
            </w:r>
          </w:p>
          <w:p w14:paraId="3134E812" w14:textId="77777777" w:rsidR="003976D5" w:rsidRPr="00B85E7A" w:rsidRDefault="003976D5" w:rsidP="00B5447D">
            <w:pPr>
              <w:pStyle w:val="ListParagraph"/>
              <w:numPr>
                <w:ilvl w:val="0"/>
                <w:numId w:val="23"/>
              </w:numPr>
              <w:rPr>
                <w:b w:val="0"/>
                <w:bCs w:val="0"/>
              </w:rPr>
            </w:pPr>
            <w:r w:rsidRPr="00B85E7A">
              <w:rPr>
                <w:b w:val="0"/>
                <w:bCs w:val="0"/>
              </w:rPr>
              <w:t xml:space="preserve">Documents check and preparation </w:t>
            </w:r>
          </w:p>
          <w:p w14:paraId="55B7CBFD" w14:textId="77777777" w:rsidR="003976D5" w:rsidRPr="00B85E7A" w:rsidRDefault="003976D5" w:rsidP="00B5447D">
            <w:pPr>
              <w:pStyle w:val="ListParagraph"/>
              <w:numPr>
                <w:ilvl w:val="0"/>
                <w:numId w:val="23"/>
              </w:numPr>
              <w:rPr>
                <w:b w:val="0"/>
                <w:bCs w:val="0"/>
              </w:rPr>
            </w:pPr>
            <w:r w:rsidRPr="00B85E7A">
              <w:rPr>
                <w:b w:val="0"/>
                <w:bCs w:val="0"/>
              </w:rPr>
              <w:t xml:space="preserve">Employment Contract drafting/adjustment  </w:t>
            </w:r>
          </w:p>
          <w:p w14:paraId="07198467" w14:textId="77777777" w:rsidR="003976D5" w:rsidRPr="00B85E7A" w:rsidRDefault="003976D5" w:rsidP="00B5447D">
            <w:pPr>
              <w:pStyle w:val="ListParagraph"/>
              <w:numPr>
                <w:ilvl w:val="0"/>
                <w:numId w:val="23"/>
              </w:numPr>
              <w:rPr>
                <w:b w:val="0"/>
                <w:bCs w:val="0"/>
              </w:rPr>
            </w:pPr>
            <w:r w:rsidRPr="00B85E7A">
              <w:rPr>
                <w:b w:val="0"/>
                <w:bCs w:val="0"/>
              </w:rPr>
              <w:t xml:space="preserve">Residency Permit Application </w:t>
            </w:r>
          </w:p>
          <w:p w14:paraId="78F90E93" w14:textId="77777777" w:rsidR="003976D5" w:rsidRPr="00B85E7A" w:rsidRDefault="003976D5" w:rsidP="00B5447D">
            <w:pPr>
              <w:pStyle w:val="ListParagraph"/>
              <w:numPr>
                <w:ilvl w:val="0"/>
                <w:numId w:val="23"/>
              </w:numPr>
              <w:rPr>
                <w:b w:val="0"/>
                <w:bCs w:val="0"/>
              </w:rPr>
            </w:pPr>
            <w:r w:rsidRPr="00B85E7A">
              <w:rPr>
                <w:b w:val="0"/>
                <w:bCs w:val="0"/>
              </w:rPr>
              <w:t>Follow-up with immigration Office</w:t>
            </w:r>
          </w:p>
          <w:p w14:paraId="05B10F39" w14:textId="77777777" w:rsidR="003976D5" w:rsidRPr="00B85E7A" w:rsidRDefault="003976D5" w:rsidP="00B5447D">
            <w:pPr>
              <w:pStyle w:val="ListParagraph"/>
              <w:numPr>
                <w:ilvl w:val="0"/>
                <w:numId w:val="23"/>
              </w:numPr>
              <w:rPr>
                <w:b w:val="0"/>
                <w:bCs w:val="0"/>
              </w:rPr>
            </w:pPr>
            <w:r w:rsidRPr="00B85E7A">
              <w:rPr>
                <w:b w:val="0"/>
                <w:bCs w:val="0"/>
              </w:rPr>
              <w:t xml:space="preserve">Assistance with Registry Office </w:t>
            </w:r>
          </w:p>
          <w:p w14:paraId="2C06D450" w14:textId="74A1ADE2" w:rsidR="003976D5" w:rsidRPr="00B85E7A" w:rsidRDefault="003976D5" w:rsidP="00B5447D">
            <w:pPr>
              <w:pStyle w:val="ListParagraph"/>
              <w:numPr>
                <w:ilvl w:val="0"/>
                <w:numId w:val="21"/>
              </w:numPr>
              <w:rPr>
                <w:b w:val="0"/>
                <w:bCs w:val="0"/>
              </w:rPr>
            </w:pPr>
            <w:r w:rsidRPr="00B85E7A">
              <w:rPr>
                <w:b w:val="0"/>
                <w:bCs w:val="0"/>
              </w:rPr>
              <w:t>Assistance with Biometric Card and Fingerprints</w:t>
            </w:r>
          </w:p>
        </w:tc>
        <w:tc>
          <w:tcPr>
            <w:tcW w:w="1522" w:type="dxa"/>
            <w:vAlign w:val="center"/>
          </w:tcPr>
          <w:p w14:paraId="1D0BD56F" w14:textId="718F2ABC" w:rsidR="003976D5" w:rsidRDefault="003976D5" w:rsidP="003976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45.000 ALL</w:t>
            </w:r>
          </w:p>
        </w:tc>
      </w:tr>
      <w:tr w:rsidR="003976D5" w14:paraId="62DC3383" w14:textId="77777777" w:rsidTr="008D73D5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8" w:type="dxa"/>
            <w:gridSpan w:val="3"/>
            <w:vAlign w:val="center"/>
          </w:tcPr>
          <w:p w14:paraId="44EA8E8F" w14:textId="77777777" w:rsidR="003976D5" w:rsidRPr="00B85E7A" w:rsidRDefault="003976D5" w:rsidP="003976D5">
            <w:pPr>
              <w:rPr>
                <w:b w:val="0"/>
                <w:bCs w:val="0"/>
              </w:rPr>
            </w:pPr>
            <w:r w:rsidRPr="00B85E7A">
              <w:rPr>
                <w:b w:val="0"/>
                <w:bCs w:val="0"/>
              </w:rPr>
              <w:t xml:space="preserve">Residency service fee – Dependent – Family Reunification </w:t>
            </w:r>
          </w:p>
          <w:p w14:paraId="1F64C39D" w14:textId="756BEBCC" w:rsidR="003976D5" w:rsidRPr="00B85E7A" w:rsidRDefault="003976D5" w:rsidP="00B5447D">
            <w:pPr>
              <w:pStyle w:val="ListParagraph"/>
              <w:numPr>
                <w:ilvl w:val="0"/>
                <w:numId w:val="22"/>
              </w:numPr>
              <w:rPr>
                <w:b w:val="0"/>
                <w:bCs w:val="0"/>
              </w:rPr>
            </w:pPr>
            <w:r w:rsidRPr="00B85E7A">
              <w:rPr>
                <w:b w:val="0"/>
                <w:bCs w:val="0"/>
              </w:rPr>
              <w:t>Same procedure as above</w:t>
            </w:r>
          </w:p>
        </w:tc>
        <w:tc>
          <w:tcPr>
            <w:tcW w:w="1522" w:type="dxa"/>
            <w:vAlign w:val="center"/>
          </w:tcPr>
          <w:p w14:paraId="77B12B6F" w14:textId="23692C1B" w:rsidR="003976D5" w:rsidRDefault="003976D5" w:rsidP="003976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45.000 ALL</w:t>
            </w:r>
          </w:p>
        </w:tc>
      </w:tr>
      <w:tr w:rsidR="00811F3E" w14:paraId="0514F1DA" w14:textId="77777777" w:rsidTr="008D73D5">
        <w:trPr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8" w:type="dxa"/>
            <w:gridSpan w:val="3"/>
            <w:shd w:val="clear" w:color="auto" w:fill="EAF1DD" w:themeFill="accent3" w:themeFillTint="33"/>
            <w:vAlign w:val="center"/>
          </w:tcPr>
          <w:p w14:paraId="2D8823ED" w14:textId="5503BC0B" w:rsidR="00811F3E" w:rsidRPr="00AF6FBA" w:rsidRDefault="00811F3E" w:rsidP="00811F3E">
            <w:pPr>
              <w:jc w:val="right"/>
            </w:pPr>
            <w:r w:rsidRPr="00AF6FBA">
              <w:t>Service fees Subtotal</w:t>
            </w:r>
          </w:p>
        </w:tc>
        <w:tc>
          <w:tcPr>
            <w:tcW w:w="1522" w:type="dxa"/>
            <w:shd w:val="clear" w:color="auto" w:fill="EAF1DD" w:themeFill="accent3" w:themeFillTint="33"/>
            <w:vAlign w:val="center"/>
          </w:tcPr>
          <w:p w14:paraId="5AD6FF82" w14:textId="1AF9AA93" w:rsidR="00811F3E" w:rsidRPr="00AF6FBA" w:rsidRDefault="003976D5" w:rsidP="00811F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90</w:t>
            </w:r>
            <w:r w:rsidR="00811F3E">
              <w:rPr>
                <w:b/>
                <w:bCs/>
              </w:rPr>
              <w:t xml:space="preserve">.000 </w:t>
            </w:r>
            <w:r w:rsidR="00811F3E" w:rsidRPr="00AF6FBA">
              <w:rPr>
                <w:b/>
                <w:bCs/>
              </w:rPr>
              <w:t>ALL</w:t>
            </w:r>
          </w:p>
        </w:tc>
      </w:tr>
      <w:tr w:rsidR="00811F3E" w14:paraId="1172E37C" w14:textId="77777777" w:rsidTr="008D73D5">
        <w:trPr>
          <w:trHeight w:val="3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47" w:type="dxa"/>
            <w:shd w:val="clear" w:color="auto" w:fill="DBE5F1" w:themeFill="accent1" w:themeFillTint="33"/>
            <w:vAlign w:val="center"/>
          </w:tcPr>
          <w:p w14:paraId="3502BD15" w14:textId="4B01BFD0" w:rsidR="00811F3E" w:rsidRPr="00AF6FBA" w:rsidRDefault="00811F3E" w:rsidP="00811F3E">
            <w:pPr>
              <w:rPr>
                <w:b w:val="0"/>
                <w:bCs w:val="0"/>
              </w:rPr>
            </w:pPr>
            <w:r w:rsidRPr="007A2834">
              <w:t>Additional costs:</w:t>
            </w:r>
          </w:p>
        </w:tc>
        <w:tc>
          <w:tcPr>
            <w:tcW w:w="1240" w:type="dxa"/>
            <w:shd w:val="clear" w:color="auto" w:fill="DBE5F1" w:themeFill="accent1" w:themeFillTint="33"/>
            <w:vAlign w:val="center"/>
          </w:tcPr>
          <w:p w14:paraId="6CEC0C46" w14:textId="5D69DC4D" w:rsidR="00811F3E" w:rsidRPr="00AF6FBA" w:rsidRDefault="00811F3E" w:rsidP="00811F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6FBA">
              <w:rPr>
                <w:b/>
                <w:bCs/>
              </w:rPr>
              <w:t>Unit</w:t>
            </w:r>
          </w:p>
        </w:tc>
        <w:tc>
          <w:tcPr>
            <w:tcW w:w="1521" w:type="dxa"/>
            <w:shd w:val="clear" w:color="auto" w:fill="DBE5F1" w:themeFill="accent1" w:themeFillTint="33"/>
            <w:vAlign w:val="center"/>
          </w:tcPr>
          <w:p w14:paraId="37256322" w14:textId="162CE141" w:rsidR="00811F3E" w:rsidRPr="00AF6FBA" w:rsidRDefault="00811F3E" w:rsidP="00811F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AF6FBA">
              <w:rPr>
                <w:b/>
                <w:bCs/>
              </w:rPr>
              <w:t>Cost</w:t>
            </w:r>
          </w:p>
        </w:tc>
        <w:tc>
          <w:tcPr>
            <w:tcW w:w="1522" w:type="dxa"/>
            <w:shd w:val="clear" w:color="auto" w:fill="DBE5F1" w:themeFill="accent1" w:themeFillTint="33"/>
            <w:vAlign w:val="center"/>
          </w:tcPr>
          <w:p w14:paraId="3965CCE9" w14:textId="3CAB6A00" w:rsidR="00811F3E" w:rsidRDefault="00811F3E" w:rsidP="00811F3E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6FBA">
              <w:rPr>
                <w:b/>
                <w:bCs/>
              </w:rPr>
              <w:t>Value</w:t>
            </w:r>
          </w:p>
        </w:tc>
      </w:tr>
      <w:tr w:rsidR="003976D5" w14:paraId="6FA7CE27" w14:textId="77777777" w:rsidTr="00185876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47" w:type="dxa"/>
            <w:vAlign w:val="center"/>
          </w:tcPr>
          <w:p w14:paraId="046C22C7" w14:textId="667745FA" w:rsidR="003976D5" w:rsidRPr="00AF6FBA" w:rsidRDefault="003976D5" w:rsidP="003976D5">
            <w:pPr>
              <w:rPr>
                <w:b w:val="0"/>
                <w:bCs w:val="0"/>
              </w:rPr>
            </w:pPr>
            <w:r w:rsidRPr="00AF6FBA">
              <w:rPr>
                <w:b w:val="0"/>
                <w:bCs w:val="0"/>
              </w:rPr>
              <w:t>Residency Permit government fee</w:t>
            </w:r>
            <w:r>
              <w:rPr>
                <w:b w:val="0"/>
                <w:bCs w:val="0"/>
              </w:rPr>
              <w:t xml:space="preserve"> - Pensioner  </w:t>
            </w:r>
          </w:p>
        </w:tc>
        <w:tc>
          <w:tcPr>
            <w:tcW w:w="1240" w:type="dxa"/>
            <w:vAlign w:val="center"/>
          </w:tcPr>
          <w:p w14:paraId="666D0345" w14:textId="7331EEF2" w:rsidR="003976D5" w:rsidRPr="00AF6FBA" w:rsidRDefault="003976D5" w:rsidP="003976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21" w:type="dxa"/>
            <w:vAlign w:val="center"/>
          </w:tcPr>
          <w:p w14:paraId="29625C43" w14:textId="7249B2AB" w:rsidR="003976D5" w:rsidRPr="00AF6FBA" w:rsidRDefault="003976D5" w:rsidP="003976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5.100</w:t>
            </w:r>
            <w:r w:rsidRPr="00AF6FBA">
              <w:t xml:space="preserve"> ALL</w:t>
            </w:r>
          </w:p>
        </w:tc>
        <w:tc>
          <w:tcPr>
            <w:tcW w:w="1522" w:type="dxa"/>
            <w:vAlign w:val="center"/>
          </w:tcPr>
          <w:p w14:paraId="0200B18B" w14:textId="49306283" w:rsidR="003976D5" w:rsidRDefault="003976D5" w:rsidP="003976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5.100</w:t>
            </w:r>
            <w:r w:rsidRPr="00AF6FBA">
              <w:t xml:space="preserve"> ALL</w:t>
            </w:r>
          </w:p>
        </w:tc>
      </w:tr>
      <w:tr w:rsidR="003976D5" w14:paraId="4ED45636" w14:textId="77777777" w:rsidTr="008D73D5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47" w:type="dxa"/>
            <w:vAlign w:val="center"/>
          </w:tcPr>
          <w:p w14:paraId="25D757AF" w14:textId="5E3E2714" w:rsidR="003976D5" w:rsidRPr="00AF6FBA" w:rsidRDefault="003976D5" w:rsidP="003976D5">
            <w:pPr>
              <w:rPr>
                <w:b w:val="0"/>
                <w:bCs w:val="0"/>
              </w:rPr>
            </w:pPr>
            <w:r w:rsidRPr="00AF6FBA">
              <w:rPr>
                <w:b w:val="0"/>
                <w:bCs w:val="0"/>
              </w:rPr>
              <w:t>Residency Permit government fee</w:t>
            </w:r>
            <w:r>
              <w:rPr>
                <w:b w:val="0"/>
                <w:bCs w:val="0"/>
              </w:rPr>
              <w:t xml:space="preserve"> – Family Reunification  </w:t>
            </w:r>
          </w:p>
        </w:tc>
        <w:tc>
          <w:tcPr>
            <w:tcW w:w="1240" w:type="dxa"/>
            <w:vAlign w:val="center"/>
          </w:tcPr>
          <w:p w14:paraId="514BAE56" w14:textId="4944EC2F" w:rsidR="003976D5" w:rsidRPr="00AF6FBA" w:rsidRDefault="003976D5" w:rsidP="003976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21" w:type="dxa"/>
            <w:vAlign w:val="center"/>
          </w:tcPr>
          <w:p w14:paraId="06A423B7" w14:textId="0C595C54" w:rsidR="003976D5" w:rsidRPr="00AF6FBA" w:rsidRDefault="003976D5" w:rsidP="003976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5.1</w:t>
            </w:r>
            <w:r w:rsidRPr="00AF6FBA">
              <w:t>00 ALL</w:t>
            </w:r>
          </w:p>
        </w:tc>
        <w:tc>
          <w:tcPr>
            <w:tcW w:w="1522" w:type="dxa"/>
            <w:vAlign w:val="center"/>
          </w:tcPr>
          <w:p w14:paraId="5F6C0A4F" w14:textId="1AC8EAF2" w:rsidR="003976D5" w:rsidRDefault="003976D5" w:rsidP="003976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5.1</w:t>
            </w:r>
            <w:r w:rsidRPr="00AF6FBA">
              <w:t>00 ALL</w:t>
            </w:r>
          </w:p>
        </w:tc>
      </w:tr>
      <w:tr w:rsidR="003976D5" w14:paraId="474CB55B" w14:textId="77777777" w:rsidTr="00185876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47" w:type="dxa"/>
            <w:vAlign w:val="center"/>
          </w:tcPr>
          <w:p w14:paraId="4A49FF4A" w14:textId="257AFC0A" w:rsidR="003976D5" w:rsidRPr="00AF6FBA" w:rsidRDefault="003976D5" w:rsidP="003976D5">
            <w:pPr>
              <w:rPr>
                <w:b w:val="0"/>
                <w:bCs w:val="0"/>
              </w:rPr>
            </w:pPr>
            <w:r w:rsidRPr="00AF6FBA">
              <w:rPr>
                <w:b w:val="0"/>
                <w:bCs w:val="0"/>
              </w:rPr>
              <w:t>Residency Permit ID Card Coupon</w:t>
            </w:r>
          </w:p>
        </w:tc>
        <w:tc>
          <w:tcPr>
            <w:tcW w:w="1240" w:type="dxa"/>
            <w:vAlign w:val="center"/>
          </w:tcPr>
          <w:p w14:paraId="13D3A1F6" w14:textId="2AE51AA6" w:rsidR="003976D5" w:rsidRPr="00AF6FBA" w:rsidRDefault="003976D5" w:rsidP="003976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21" w:type="dxa"/>
            <w:vAlign w:val="center"/>
          </w:tcPr>
          <w:p w14:paraId="4392AC09" w14:textId="79AF7EB3" w:rsidR="003976D5" w:rsidRPr="00AF6FBA" w:rsidRDefault="003976D5" w:rsidP="003976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6FBA">
              <w:t>5</w:t>
            </w:r>
            <w:r>
              <w:t>.</w:t>
            </w:r>
            <w:r w:rsidRPr="00AF6FBA">
              <w:t>700 ALL</w:t>
            </w:r>
          </w:p>
        </w:tc>
        <w:tc>
          <w:tcPr>
            <w:tcW w:w="1522" w:type="dxa"/>
            <w:vAlign w:val="center"/>
          </w:tcPr>
          <w:p w14:paraId="38F9194F" w14:textId="5700A835" w:rsidR="003976D5" w:rsidRDefault="00B85E7A" w:rsidP="003976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</w:t>
            </w:r>
            <w:r w:rsidR="003976D5">
              <w:t>.</w:t>
            </w:r>
            <w:r>
              <w:t>4</w:t>
            </w:r>
            <w:r w:rsidR="003976D5" w:rsidRPr="00AF6FBA">
              <w:t>00 ALL</w:t>
            </w:r>
          </w:p>
        </w:tc>
      </w:tr>
      <w:tr w:rsidR="003976D5" w14:paraId="27C492B2" w14:textId="77777777" w:rsidTr="00185876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47" w:type="dxa"/>
            <w:vAlign w:val="center"/>
          </w:tcPr>
          <w:p w14:paraId="34B4C3F9" w14:textId="6479E960" w:rsidR="003976D5" w:rsidRPr="00AF6FBA" w:rsidRDefault="003976D5" w:rsidP="003976D5">
            <w:pPr>
              <w:rPr>
                <w:b w:val="0"/>
                <w:bCs w:val="0"/>
              </w:rPr>
            </w:pPr>
            <w:r w:rsidRPr="00AF6FBA">
              <w:rPr>
                <w:b w:val="0"/>
                <w:bCs w:val="0"/>
              </w:rPr>
              <w:t>Documents legal Translation and Notary</w:t>
            </w:r>
            <w:r>
              <w:rPr>
                <w:b w:val="0"/>
                <w:bCs w:val="0"/>
              </w:rPr>
              <w:t xml:space="preserve"> (to be specified later) </w:t>
            </w:r>
          </w:p>
        </w:tc>
        <w:tc>
          <w:tcPr>
            <w:tcW w:w="1240" w:type="dxa"/>
            <w:vAlign w:val="center"/>
          </w:tcPr>
          <w:p w14:paraId="15CF0186" w14:textId="123F7C8D" w:rsidR="003976D5" w:rsidRPr="00AF6FBA" w:rsidRDefault="003976D5" w:rsidP="003976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6FBA">
              <w:t>0</w:t>
            </w:r>
          </w:p>
        </w:tc>
        <w:tc>
          <w:tcPr>
            <w:tcW w:w="1521" w:type="dxa"/>
            <w:vAlign w:val="center"/>
          </w:tcPr>
          <w:p w14:paraId="417A31E5" w14:textId="561017A2" w:rsidR="003976D5" w:rsidRPr="00AF6FBA" w:rsidRDefault="003976D5" w:rsidP="003976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6FBA">
              <w:t>0 ALL</w:t>
            </w:r>
          </w:p>
        </w:tc>
        <w:tc>
          <w:tcPr>
            <w:tcW w:w="1522" w:type="dxa"/>
            <w:vAlign w:val="center"/>
          </w:tcPr>
          <w:p w14:paraId="07D8EB39" w14:textId="2BF24607" w:rsidR="003976D5" w:rsidRDefault="003976D5" w:rsidP="003976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6FBA">
              <w:t>0 ALL</w:t>
            </w:r>
          </w:p>
        </w:tc>
      </w:tr>
      <w:tr w:rsidR="003976D5" w14:paraId="0404EDEE" w14:textId="77777777" w:rsidTr="00185876">
        <w:trPr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47" w:type="dxa"/>
            <w:vAlign w:val="center"/>
          </w:tcPr>
          <w:p w14:paraId="596C8433" w14:textId="5BA08423" w:rsidR="003976D5" w:rsidRPr="00AF6FBA" w:rsidRDefault="003976D5" w:rsidP="003976D5">
            <w:pPr>
              <w:rPr>
                <w:b w:val="0"/>
                <w:bCs w:val="0"/>
              </w:rPr>
            </w:pPr>
            <w:r w:rsidRPr="00AF6FBA">
              <w:rPr>
                <w:b w:val="0"/>
                <w:bCs w:val="0"/>
              </w:rPr>
              <w:t>Other fees</w:t>
            </w:r>
            <w:r>
              <w:rPr>
                <w:b w:val="0"/>
                <w:bCs w:val="0"/>
              </w:rPr>
              <w:t xml:space="preserve"> – Health Insurance </w:t>
            </w:r>
          </w:p>
        </w:tc>
        <w:tc>
          <w:tcPr>
            <w:tcW w:w="1240" w:type="dxa"/>
            <w:vAlign w:val="center"/>
          </w:tcPr>
          <w:p w14:paraId="331874C4" w14:textId="1388FE2B" w:rsidR="003976D5" w:rsidRPr="00AF6FBA" w:rsidRDefault="003976D5" w:rsidP="003976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521" w:type="dxa"/>
            <w:vAlign w:val="center"/>
          </w:tcPr>
          <w:p w14:paraId="4C444DAE" w14:textId="751A3786" w:rsidR="003976D5" w:rsidRPr="00AF6FBA" w:rsidRDefault="00B85E7A" w:rsidP="003976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5.000</w:t>
            </w:r>
            <w:r w:rsidR="003976D5" w:rsidRPr="00AF6FBA">
              <w:t xml:space="preserve"> ALL</w:t>
            </w:r>
          </w:p>
        </w:tc>
        <w:tc>
          <w:tcPr>
            <w:tcW w:w="1522" w:type="dxa"/>
            <w:vAlign w:val="center"/>
          </w:tcPr>
          <w:p w14:paraId="7364FB2D" w14:textId="34D12401" w:rsidR="003976D5" w:rsidRDefault="00B85E7A" w:rsidP="003976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10.00</w:t>
            </w:r>
            <w:r w:rsidR="003976D5" w:rsidRPr="00AF6FBA">
              <w:t>0 ALL</w:t>
            </w:r>
          </w:p>
        </w:tc>
      </w:tr>
      <w:tr w:rsidR="003976D5" w14:paraId="4B7D674D" w14:textId="77777777" w:rsidTr="008D73D5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8" w:type="dxa"/>
            <w:gridSpan w:val="3"/>
            <w:shd w:val="clear" w:color="auto" w:fill="EAF1DD" w:themeFill="accent3" w:themeFillTint="33"/>
            <w:vAlign w:val="center"/>
          </w:tcPr>
          <w:p w14:paraId="254B7B08" w14:textId="3D2F30B4" w:rsidR="003976D5" w:rsidRPr="00AF6FBA" w:rsidRDefault="003976D5" w:rsidP="003976D5">
            <w:pPr>
              <w:jc w:val="right"/>
            </w:pPr>
            <w:r w:rsidRPr="00AF6FBA">
              <w:t>Additional costs Subtotal</w:t>
            </w:r>
          </w:p>
        </w:tc>
        <w:tc>
          <w:tcPr>
            <w:tcW w:w="1522" w:type="dxa"/>
            <w:shd w:val="clear" w:color="auto" w:fill="EAF1DD" w:themeFill="accent3" w:themeFillTint="33"/>
            <w:vAlign w:val="center"/>
          </w:tcPr>
          <w:p w14:paraId="5BBBB78C" w14:textId="40A97E65" w:rsidR="003976D5" w:rsidRPr="00AF6FBA" w:rsidRDefault="00B85E7A" w:rsidP="003976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  <w:r w:rsidR="003976D5">
              <w:rPr>
                <w:b/>
                <w:bCs/>
              </w:rPr>
              <w:t>.</w:t>
            </w:r>
            <w:r>
              <w:rPr>
                <w:b/>
                <w:bCs/>
              </w:rPr>
              <w:t>6</w:t>
            </w:r>
            <w:r w:rsidR="003976D5" w:rsidRPr="00AF6FBA">
              <w:rPr>
                <w:b/>
                <w:bCs/>
              </w:rPr>
              <w:t>00 ALL</w:t>
            </w:r>
          </w:p>
        </w:tc>
      </w:tr>
      <w:tr w:rsidR="003976D5" w14:paraId="30B0E5C6" w14:textId="77777777" w:rsidTr="00185876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08" w:type="dxa"/>
            <w:gridSpan w:val="3"/>
            <w:shd w:val="clear" w:color="auto" w:fill="95B3D7" w:themeFill="accent1" w:themeFillTint="99"/>
            <w:vAlign w:val="center"/>
          </w:tcPr>
          <w:p w14:paraId="63A16705" w14:textId="46E8A6AC" w:rsidR="003976D5" w:rsidRPr="00AF6FBA" w:rsidRDefault="003976D5" w:rsidP="003976D5">
            <w:pPr>
              <w:jc w:val="right"/>
            </w:pPr>
            <w:r>
              <w:t>FINAL COST TOTAL</w:t>
            </w:r>
          </w:p>
        </w:tc>
        <w:tc>
          <w:tcPr>
            <w:tcW w:w="1522" w:type="dxa"/>
            <w:shd w:val="clear" w:color="auto" w:fill="95B3D7" w:themeFill="accent1" w:themeFillTint="99"/>
            <w:vAlign w:val="center"/>
          </w:tcPr>
          <w:p w14:paraId="41FA0C26" w14:textId="2AB5E737" w:rsidR="003976D5" w:rsidRPr="00AF6FBA" w:rsidRDefault="00B85E7A" w:rsidP="003976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121</w:t>
            </w:r>
            <w:r w:rsidR="003976D5">
              <w:rPr>
                <w:b/>
                <w:bCs/>
              </w:rPr>
              <w:t>.</w:t>
            </w:r>
            <w:r>
              <w:rPr>
                <w:b/>
                <w:bCs/>
              </w:rPr>
              <w:t>6</w:t>
            </w:r>
            <w:r w:rsidR="003976D5">
              <w:rPr>
                <w:b/>
                <w:bCs/>
              </w:rPr>
              <w:t>00</w:t>
            </w:r>
            <w:r w:rsidR="003976D5" w:rsidRPr="00AF6FBA">
              <w:rPr>
                <w:b/>
                <w:bCs/>
              </w:rPr>
              <w:t xml:space="preserve"> ALL </w:t>
            </w:r>
          </w:p>
        </w:tc>
      </w:tr>
    </w:tbl>
    <w:p w14:paraId="3E252D29" w14:textId="77777777" w:rsidR="00F2037A" w:rsidRDefault="00F2037A" w:rsidP="000D3F9E"/>
    <w:p w14:paraId="0672DEA9" w14:textId="1039FEE7" w:rsidR="0001076F" w:rsidRDefault="0001076F" w:rsidP="0001076F">
      <w:pPr>
        <w:pStyle w:val="Title"/>
      </w:pPr>
      <w:r w:rsidRPr="0001076F">
        <w:t>Payment Terms</w:t>
      </w:r>
    </w:p>
    <w:p w14:paraId="2206703B" w14:textId="075D92FC" w:rsidR="0001076F" w:rsidRPr="00B15EBA" w:rsidRDefault="0001076F" w:rsidP="0001076F">
      <w:pPr>
        <w:rPr>
          <w:b/>
          <w:bCs/>
        </w:rPr>
      </w:pPr>
      <w:r w:rsidRPr="00B15EBA">
        <w:rPr>
          <w:b/>
          <w:bCs/>
        </w:rPr>
        <w:t xml:space="preserve">Our office, applies the following payment terms: </w:t>
      </w:r>
    </w:p>
    <w:p w14:paraId="7F6DAECE" w14:textId="77777777" w:rsidR="0001076F" w:rsidRDefault="0001076F" w:rsidP="00B5447D">
      <w:pPr>
        <w:pStyle w:val="ListParagraph"/>
        <w:numPr>
          <w:ilvl w:val="0"/>
          <w:numId w:val="9"/>
        </w:numPr>
      </w:pPr>
      <w:r>
        <w:t>50% of the service fee is payable upon contract signing / file opening.</w:t>
      </w:r>
    </w:p>
    <w:p w14:paraId="7421EE4A" w14:textId="00612D3B" w:rsidR="00976443" w:rsidRDefault="0001076F" w:rsidP="00B5447D">
      <w:pPr>
        <w:pStyle w:val="ListParagraph"/>
        <w:numPr>
          <w:ilvl w:val="0"/>
          <w:numId w:val="9"/>
        </w:numPr>
      </w:pPr>
      <w:r>
        <w:t>50% is payable before submission of the residency permit application</w:t>
      </w:r>
      <w:r w:rsidR="00B85E7A">
        <w:t xml:space="preserve"> for family reunification for the dependent. </w:t>
      </w:r>
    </w:p>
    <w:p w14:paraId="01DDE4EC" w14:textId="77777777" w:rsidR="00976443" w:rsidRDefault="0001076F" w:rsidP="00B5447D">
      <w:pPr>
        <w:pStyle w:val="ListParagraph"/>
        <w:numPr>
          <w:ilvl w:val="0"/>
          <w:numId w:val="9"/>
        </w:numPr>
      </w:pPr>
      <w:r>
        <w:t>Government fees are paid upfront before application submission.</w:t>
      </w:r>
    </w:p>
    <w:p w14:paraId="6D6F4DE4" w14:textId="2F93EA2A" w:rsidR="00463E41" w:rsidRDefault="0001076F" w:rsidP="00B5447D">
      <w:pPr>
        <w:pStyle w:val="ListParagraph"/>
        <w:numPr>
          <w:ilvl w:val="0"/>
          <w:numId w:val="9"/>
        </w:numPr>
      </w:pPr>
      <w:r>
        <w:t>All payments are non-refundable once the application has been submitted to the authorities.</w:t>
      </w:r>
    </w:p>
    <w:p w14:paraId="588B0F32" w14:textId="6C4031D5" w:rsidR="00976443" w:rsidRDefault="00976443" w:rsidP="00B5447D">
      <w:pPr>
        <w:pStyle w:val="ListParagraph"/>
        <w:numPr>
          <w:ilvl w:val="0"/>
          <w:numId w:val="9"/>
        </w:numPr>
      </w:pPr>
      <w:r>
        <w:t xml:space="preserve">Payments can be made in cash, card, bank transaction, PayPal, etc. </w:t>
      </w:r>
    </w:p>
    <w:p w14:paraId="75C4B834" w14:textId="77777777" w:rsidR="00B85E7A" w:rsidRDefault="00B85E7A" w:rsidP="00B85E7A"/>
    <w:p w14:paraId="56FE8309" w14:textId="77777777" w:rsidR="000D3F9E" w:rsidRDefault="00D85123" w:rsidP="00FF2F3A">
      <w:pPr>
        <w:pStyle w:val="Title"/>
      </w:pPr>
      <w:r w:rsidRPr="00D85123">
        <w:lastRenderedPageBreak/>
        <w:t>Timeline Overview</w:t>
      </w:r>
    </w:p>
    <w:p w14:paraId="477CC735" w14:textId="38810C22" w:rsidR="00976443" w:rsidRPr="00AA755B" w:rsidRDefault="00976443" w:rsidP="000D3F9E">
      <w:pPr>
        <w:rPr>
          <w:b/>
          <w:bCs/>
        </w:rPr>
      </w:pPr>
      <w:r w:rsidRPr="00AA755B">
        <w:rPr>
          <w:b/>
          <w:bCs/>
        </w:rPr>
        <w:t xml:space="preserve">The processing time is expected as follows: </w:t>
      </w:r>
    </w:p>
    <w:p w14:paraId="71197766" w14:textId="0B22A1D6" w:rsidR="00B85E7A" w:rsidRDefault="00B85E7A" w:rsidP="00B5447D">
      <w:pPr>
        <w:pStyle w:val="ListParagraph"/>
        <w:numPr>
          <w:ilvl w:val="0"/>
          <w:numId w:val="11"/>
        </w:numPr>
      </w:pPr>
      <w:r>
        <w:t>Preparation and application submission – 3 – 5 business days</w:t>
      </w:r>
    </w:p>
    <w:p w14:paraId="27E5A266" w14:textId="5354A3B7" w:rsidR="00976443" w:rsidRDefault="00B85E7A" w:rsidP="00B5447D">
      <w:pPr>
        <w:pStyle w:val="ListParagraph"/>
        <w:numPr>
          <w:ilvl w:val="0"/>
          <w:numId w:val="11"/>
        </w:numPr>
      </w:pPr>
      <w:r>
        <w:t xml:space="preserve">Provisional </w:t>
      </w:r>
      <w:r w:rsidR="00C735A9">
        <w:t>Residency</w:t>
      </w:r>
      <w:r w:rsidR="00D85123" w:rsidRPr="00D85123">
        <w:t xml:space="preserve"> Permit ~</w:t>
      </w:r>
      <w:r>
        <w:t>10</w:t>
      </w:r>
      <w:r w:rsidR="002450C8">
        <w:t xml:space="preserve"> </w:t>
      </w:r>
      <w:r w:rsidR="00D85123" w:rsidRPr="00D85123">
        <w:t>–</w:t>
      </w:r>
      <w:r w:rsidR="002450C8">
        <w:t xml:space="preserve"> </w:t>
      </w:r>
      <w:r>
        <w:t>15</w:t>
      </w:r>
      <w:r w:rsidR="00D85123" w:rsidRPr="00D85123">
        <w:t xml:space="preserve"> business days </w:t>
      </w:r>
    </w:p>
    <w:p w14:paraId="5501B314" w14:textId="02C4CF62" w:rsidR="00B85E7A" w:rsidRDefault="00B85E7A" w:rsidP="00B5447D">
      <w:pPr>
        <w:pStyle w:val="ListParagraph"/>
        <w:numPr>
          <w:ilvl w:val="0"/>
          <w:numId w:val="11"/>
        </w:numPr>
      </w:pPr>
      <w:r>
        <w:t>Final Decision on Residency</w:t>
      </w:r>
      <w:r w:rsidRPr="00D85123">
        <w:t xml:space="preserve"> Permit ~</w:t>
      </w:r>
      <w:r>
        <w:t xml:space="preserve">30 </w:t>
      </w:r>
      <w:r w:rsidRPr="00D85123">
        <w:t>–</w:t>
      </w:r>
      <w:r>
        <w:t xml:space="preserve"> 45</w:t>
      </w:r>
      <w:r w:rsidRPr="00D85123">
        <w:t xml:space="preserve"> business days </w:t>
      </w:r>
    </w:p>
    <w:p w14:paraId="28E13FB5" w14:textId="1B8A20B4" w:rsidR="00B85E7A" w:rsidRDefault="00B85E7A" w:rsidP="00B5447D">
      <w:pPr>
        <w:pStyle w:val="ListParagraph"/>
        <w:numPr>
          <w:ilvl w:val="0"/>
          <w:numId w:val="11"/>
        </w:numPr>
      </w:pPr>
      <w:r>
        <w:t>Residency</w:t>
      </w:r>
      <w:r w:rsidRPr="00D85123">
        <w:t xml:space="preserve"> Permit</w:t>
      </w:r>
      <w:r>
        <w:t xml:space="preserve"> Card issue</w:t>
      </w:r>
      <w:r w:rsidRPr="00D85123">
        <w:t xml:space="preserve"> ~</w:t>
      </w:r>
      <w:r>
        <w:t xml:space="preserve"> 2 calendar weeks </w:t>
      </w:r>
      <w:r w:rsidRPr="00D85123">
        <w:t xml:space="preserve"> </w:t>
      </w:r>
    </w:p>
    <w:p w14:paraId="5DE50D3B" w14:textId="794258B3" w:rsidR="00976443" w:rsidRDefault="00976443" w:rsidP="00976443">
      <w:pPr>
        <w:pStyle w:val="Title"/>
      </w:pPr>
      <w:r w:rsidRPr="00976443">
        <w:t>Important Notes &amp; Legal Disclaimers</w:t>
      </w:r>
    </w:p>
    <w:p w14:paraId="64F5846D" w14:textId="1B30D255" w:rsidR="00EB0BA9" w:rsidRPr="002450C8" w:rsidRDefault="00EB0BA9" w:rsidP="00EB0BA9">
      <w:pPr>
        <w:spacing w:after="0"/>
        <w:jc w:val="both"/>
        <w:rPr>
          <w:b/>
          <w:bCs/>
        </w:rPr>
      </w:pPr>
      <w:r>
        <w:rPr>
          <w:b/>
          <w:bCs/>
        </w:rPr>
        <w:t>For Residency Permit procedure:</w:t>
      </w:r>
    </w:p>
    <w:p w14:paraId="33EB03E6" w14:textId="10E7EE0A" w:rsidR="00976443" w:rsidRDefault="00976443" w:rsidP="00B5447D">
      <w:pPr>
        <w:pStyle w:val="ListParagraph"/>
        <w:numPr>
          <w:ilvl w:val="0"/>
          <w:numId w:val="10"/>
        </w:numPr>
        <w:jc w:val="both"/>
      </w:pPr>
      <w:r>
        <w:t>All residency decisions are made exclusively by Albanian authorities; our office cannot influence the outcome.</w:t>
      </w:r>
    </w:p>
    <w:p w14:paraId="74859B35" w14:textId="77777777" w:rsidR="00976443" w:rsidRDefault="00976443" w:rsidP="00B5447D">
      <w:pPr>
        <w:pStyle w:val="ListParagraph"/>
        <w:numPr>
          <w:ilvl w:val="0"/>
          <w:numId w:val="10"/>
        </w:numPr>
        <w:jc w:val="both"/>
      </w:pPr>
      <w:r>
        <w:t>Processing times are estimated and may vary based on internal procedures or workload.</w:t>
      </w:r>
    </w:p>
    <w:p w14:paraId="34C36410" w14:textId="77777777" w:rsidR="00976443" w:rsidRDefault="00976443" w:rsidP="00B5447D">
      <w:pPr>
        <w:pStyle w:val="ListParagraph"/>
        <w:numPr>
          <w:ilvl w:val="0"/>
          <w:numId w:val="10"/>
        </w:numPr>
        <w:jc w:val="both"/>
      </w:pPr>
      <w:r>
        <w:t>Authorities may request additional documents or clarifications at any stage.</w:t>
      </w:r>
    </w:p>
    <w:p w14:paraId="42CD11DB" w14:textId="4AD32922" w:rsidR="001825C1" w:rsidRDefault="00976443" w:rsidP="00B5447D">
      <w:pPr>
        <w:pStyle w:val="ListParagraph"/>
        <w:numPr>
          <w:ilvl w:val="0"/>
          <w:numId w:val="10"/>
        </w:numPr>
        <w:jc w:val="both"/>
      </w:pPr>
      <w:r>
        <w:t>Our office is not responsible for delays or decisions made by the authorities.</w:t>
      </w:r>
    </w:p>
    <w:p w14:paraId="40E02E36" w14:textId="37F38BEE" w:rsidR="001825C1" w:rsidRDefault="001825C1" w:rsidP="001825C1">
      <w:pPr>
        <w:pStyle w:val="Title"/>
      </w:pPr>
      <w:bookmarkStart w:id="4" w:name="_Hlk216475701"/>
      <w:r>
        <w:t xml:space="preserve">Next Steps </w:t>
      </w:r>
    </w:p>
    <w:p w14:paraId="7359B025" w14:textId="7CC8E56F" w:rsidR="001825C1" w:rsidRPr="00AA755B" w:rsidRDefault="001825C1" w:rsidP="001825C1">
      <w:pPr>
        <w:rPr>
          <w:b/>
          <w:bCs/>
        </w:rPr>
      </w:pPr>
      <w:r w:rsidRPr="00AA755B">
        <w:rPr>
          <w:b/>
          <w:bCs/>
        </w:rPr>
        <w:t>Upon your approval of this proposal, we will:</w:t>
      </w:r>
    </w:p>
    <w:p w14:paraId="7F7183F4" w14:textId="483F06D4" w:rsidR="001825C1" w:rsidRDefault="001825C1" w:rsidP="00B5447D">
      <w:pPr>
        <w:pStyle w:val="ListParagraph"/>
        <w:numPr>
          <w:ilvl w:val="0"/>
          <w:numId w:val="12"/>
        </w:numPr>
      </w:pPr>
      <w:r>
        <w:t xml:space="preserve">Prepare a service agreement and request it to be signed by your side. </w:t>
      </w:r>
    </w:p>
    <w:p w14:paraId="288CE284" w14:textId="2440B168" w:rsidR="001825C1" w:rsidRDefault="001825C1" w:rsidP="00B5447D">
      <w:pPr>
        <w:pStyle w:val="ListParagraph"/>
        <w:numPr>
          <w:ilvl w:val="0"/>
          <w:numId w:val="12"/>
        </w:numPr>
      </w:pPr>
      <w:r>
        <w:t>Make payments as agreed upon agreement signing.</w:t>
      </w:r>
    </w:p>
    <w:p w14:paraId="60E29C40" w14:textId="63B4F390" w:rsidR="001825C1" w:rsidRDefault="001825C1" w:rsidP="00B5447D">
      <w:pPr>
        <w:pStyle w:val="ListParagraph"/>
        <w:numPr>
          <w:ilvl w:val="0"/>
          <w:numId w:val="12"/>
        </w:numPr>
      </w:pPr>
      <w:r>
        <w:t xml:space="preserve">Prepare for the process and checking documentations. </w:t>
      </w:r>
    </w:p>
    <w:p w14:paraId="2FF0B813" w14:textId="58EFE0BB" w:rsidR="0055644A" w:rsidRDefault="0055644A" w:rsidP="00B5447D">
      <w:pPr>
        <w:pStyle w:val="ListParagraph"/>
        <w:numPr>
          <w:ilvl w:val="0"/>
          <w:numId w:val="12"/>
        </w:numPr>
      </w:pPr>
      <w:r>
        <w:t xml:space="preserve">Company Registration </w:t>
      </w:r>
    </w:p>
    <w:p w14:paraId="54D696B5" w14:textId="3E13D866" w:rsidR="001825C1" w:rsidRDefault="0055644A" w:rsidP="00B5447D">
      <w:pPr>
        <w:pStyle w:val="ListParagraph"/>
        <w:numPr>
          <w:ilvl w:val="0"/>
          <w:numId w:val="12"/>
        </w:numPr>
      </w:pPr>
      <w:r>
        <w:t>Visa and Residency Permit a</w:t>
      </w:r>
      <w:r w:rsidR="001825C1">
        <w:t>pplication submission</w:t>
      </w:r>
    </w:p>
    <w:p w14:paraId="7F62EB3C" w14:textId="16B7EE11" w:rsidR="001825C1" w:rsidRDefault="001825C1" w:rsidP="00B5447D">
      <w:pPr>
        <w:pStyle w:val="ListParagraph"/>
        <w:numPr>
          <w:ilvl w:val="0"/>
          <w:numId w:val="12"/>
        </w:numPr>
      </w:pPr>
      <w:r>
        <w:t xml:space="preserve">Follow up of the process with the authorities </w:t>
      </w:r>
    </w:p>
    <w:p w14:paraId="596F2BC4" w14:textId="770C48E6" w:rsidR="00107FD0" w:rsidRDefault="001825C1" w:rsidP="00B5447D">
      <w:pPr>
        <w:pStyle w:val="ListParagraph"/>
        <w:numPr>
          <w:ilvl w:val="0"/>
          <w:numId w:val="12"/>
        </w:numPr>
      </w:pPr>
      <w:r>
        <w:t xml:space="preserve">Final procedures on residency card </w:t>
      </w:r>
    </w:p>
    <w:p w14:paraId="2D55A9E0" w14:textId="2241262E" w:rsidR="00AA755B" w:rsidRDefault="00AA755B" w:rsidP="00AA755B"/>
    <w:p w14:paraId="38628030" w14:textId="41EF70E6" w:rsidR="00AA755B" w:rsidRDefault="00AA755B" w:rsidP="00AA755B"/>
    <w:p w14:paraId="19CAF8EE" w14:textId="5DCAC3A9" w:rsidR="00AA755B" w:rsidRDefault="00AA755B" w:rsidP="00AA755B"/>
    <w:p w14:paraId="46C10475" w14:textId="5A9A2161" w:rsidR="00AA755B" w:rsidRDefault="00AA755B" w:rsidP="00AA755B"/>
    <w:bookmarkEnd w:id="4"/>
    <w:p w14:paraId="258966BB" w14:textId="29AF7971" w:rsidR="00B15EBA" w:rsidRDefault="00044F76" w:rsidP="00B15EBA">
      <w:pPr>
        <w:pStyle w:val="Title"/>
      </w:pPr>
      <w:r w:rsidRPr="00044F76">
        <w:lastRenderedPageBreak/>
        <w:t>Our Integrated Business Group &amp; Additional Services</w:t>
      </w:r>
    </w:p>
    <w:p w14:paraId="372513DB" w14:textId="77777777" w:rsidR="00E34FFA" w:rsidRDefault="00E34FFA" w:rsidP="00044F76">
      <w:pPr>
        <w:jc w:val="both"/>
      </w:pPr>
      <w:r w:rsidRPr="00044F76">
        <w:rPr>
          <w:b/>
          <w:bCs/>
          <w:color w:val="4F81BD" w:themeColor="accent1"/>
        </w:rPr>
        <w:t>Dafku Consulting</w:t>
      </w:r>
      <w:r w:rsidRPr="00044F76">
        <w:rPr>
          <w:color w:val="4F81BD" w:themeColor="accent1"/>
        </w:rPr>
        <w:t xml:space="preserve"> </w:t>
      </w:r>
      <w:r>
        <w:t>operates as a multidisciplinary business group that brings together several specialized companies under one coordinated structure, allowing us to provide comprehensive legal, business, relocation, and advisory services in one place.</w:t>
      </w:r>
    </w:p>
    <w:p w14:paraId="1A1B6606" w14:textId="1AD60F89" w:rsidR="00E34FFA" w:rsidRDefault="00E34FFA" w:rsidP="00044F76">
      <w:pPr>
        <w:jc w:val="both"/>
      </w:pPr>
      <w:r>
        <w:t xml:space="preserve">Through our group companies </w:t>
      </w:r>
      <w:r w:rsidR="00044F76">
        <w:t xml:space="preserve">including: </w:t>
      </w:r>
      <w:r w:rsidRPr="00044F76">
        <w:rPr>
          <w:b/>
          <w:bCs/>
        </w:rPr>
        <w:t xml:space="preserve">Dafku Law Firm, Relocate </w:t>
      </w:r>
      <w:proofErr w:type="gramStart"/>
      <w:r w:rsidRPr="00044F76">
        <w:rPr>
          <w:b/>
          <w:bCs/>
        </w:rPr>
        <w:t>To</w:t>
      </w:r>
      <w:proofErr w:type="gramEnd"/>
      <w:r w:rsidRPr="00044F76">
        <w:rPr>
          <w:b/>
          <w:bCs/>
        </w:rPr>
        <w:t xml:space="preserve"> Albania, Real Estate Advisory Albania, Company Formation Albania, </w:t>
      </w:r>
      <w:r w:rsidRPr="00044F76">
        <w:t>and</w:t>
      </w:r>
      <w:r w:rsidRPr="00044F76">
        <w:rPr>
          <w:b/>
          <w:bCs/>
        </w:rPr>
        <w:t xml:space="preserve"> Marketing Studio</w:t>
      </w:r>
      <w:r w:rsidR="00044F76">
        <w:t xml:space="preserve">, </w:t>
      </w:r>
      <w:r>
        <w:t>we support both individuals and businesses with tailored, legally compliant, and professionally managed solutions.</w:t>
      </w:r>
    </w:p>
    <w:p w14:paraId="47F9A591" w14:textId="77777777" w:rsidR="00E34FFA" w:rsidRDefault="00E34FFA" w:rsidP="00044F76">
      <w:pPr>
        <w:jc w:val="both"/>
      </w:pPr>
      <w:r>
        <w:t>Upon request, we can provide one or multiple services combined, ensuring consistency, efficiency, and centralized coordination throughout your entire journey in Albania.</w:t>
      </w:r>
    </w:p>
    <w:p w14:paraId="02E6C860" w14:textId="77777777" w:rsidR="00E34FFA" w:rsidRPr="00E34FFA" w:rsidRDefault="00E34FFA" w:rsidP="00E34FFA">
      <w:pPr>
        <w:pStyle w:val="Heading2"/>
      </w:pPr>
      <w:r w:rsidRPr="00E34FFA">
        <w:t>Our Group Services Include:</w:t>
      </w:r>
    </w:p>
    <w:p w14:paraId="6AA1B2A9" w14:textId="77777777" w:rsidR="00E34FFA" w:rsidRPr="00E34FFA" w:rsidRDefault="00E34FFA" w:rsidP="00E34FFA">
      <w:pPr>
        <w:rPr>
          <w:b/>
          <w:bCs/>
        </w:rPr>
      </w:pPr>
      <w:r w:rsidRPr="00E34FFA">
        <w:rPr>
          <w:b/>
          <w:bCs/>
        </w:rPr>
        <w:t>Legal &amp; Regulatory Services</w:t>
      </w:r>
    </w:p>
    <w:p w14:paraId="0A487CEC" w14:textId="77777777" w:rsidR="00E34FFA" w:rsidRDefault="00E34FFA" w:rsidP="00B5447D">
      <w:pPr>
        <w:pStyle w:val="ListParagraph"/>
        <w:numPr>
          <w:ilvl w:val="0"/>
          <w:numId w:val="15"/>
        </w:numPr>
      </w:pPr>
      <w:r>
        <w:t>Legal representation and advisory through Dafku Law Firm</w:t>
      </w:r>
    </w:p>
    <w:p w14:paraId="425E58B3" w14:textId="77777777" w:rsidR="00E34FFA" w:rsidRDefault="00E34FFA" w:rsidP="00B5447D">
      <w:pPr>
        <w:pStyle w:val="ListParagraph"/>
        <w:numPr>
          <w:ilvl w:val="0"/>
          <w:numId w:val="15"/>
        </w:numPr>
      </w:pPr>
      <w:r>
        <w:t>Immigration, visa, and residency permit procedures</w:t>
      </w:r>
    </w:p>
    <w:p w14:paraId="7EF66142" w14:textId="77777777" w:rsidR="00E34FFA" w:rsidRDefault="00E34FFA" w:rsidP="00B5447D">
      <w:pPr>
        <w:pStyle w:val="ListParagraph"/>
        <w:numPr>
          <w:ilvl w:val="0"/>
          <w:numId w:val="15"/>
        </w:numPr>
      </w:pPr>
      <w:r>
        <w:t>Contract drafting and legal due diligence</w:t>
      </w:r>
    </w:p>
    <w:p w14:paraId="6A7425CF" w14:textId="77777777" w:rsidR="00E34FFA" w:rsidRDefault="00E34FFA" w:rsidP="00B5447D">
      <w:pPr>
        <w:pStyle w:val="ListParagraph"/>
        <w:numPr>
          <w:ilvl w:val="0"/>
          <w:numId w:val="15"/>
        </w:numPr>
      </w:pPr>
      <w:r>
        <w:t>Corporate compliance and ongoing legal support</w:t>
      </w:r>
    </w:p>
    <w:p w14:paraId="503722BA" w14:textId="3964C8B2" w:rsidR="00E34FFA" w:rsidRPr="00044F76" w:rsidRDefault="00E34FFA" w:rsidP="00E34FFA">
      <w:pPr>
        <w:rPr>
          <w:b/>
          <w:bCs/>
        </w:rPr>
      </w:pPr>
      <w:r w:rsidRPr="00044F76">
        <w:rPr>
          <w:b/>
          <w:bCs/>
        </w:rPr>
        <w:t>Business &amp; Corporate Services</w:t>
      </w:r>
    </w:p>
    <w:p w14:paraId="10C48033" w14:textId="77777777" w:rsidR="00E34FFA" w:rsidRDefault="00E34FFA" w:rsidP="00B5447D">
      <w:pPr>
        <w:pStyle w:val="ListParagraph"/>
        <w:numPr>
          <w:ilvl w:val="0"/>
          <w:numId w:val="16"/>
        </w:numPr>
      </w:pPr>
      <w:r>
        <w:t>Company formation and structuring</w:t>
      </w:r>
    </w:p>
    <w:p w14:paraId="35D8D28D" w14:textId="77777777" w:rsidR="00E34FFA" w:rsidRDefault="00E34FFA" w:rsidP="00B5447D">
      <w:pPr>
        <w:pStyle w:val="ListParagraph"/>
        <w:numPr>
          <w:ilvl w:val="0"/>
          <w:numId w:val="16"/>
        </w:numPr>
      </w:pPr>
      <w:r>
        <w:t>Corporate management and compliance</w:t>
      </w:r>
    </w:p>
    <w:p w14:paraId="3F22DEA5" w14:textId="22688696" w:rsidR="00E34FFA" w:rsidRDefault="00E34FFA" w:rsidP="00B5447D">
      <w:pPr>
        <w:pStyle w:val="ListParagraph"/>
        <w:numPr>
          <w:ilvl w:val="0"/>
          <w:numId w:val="16"/>
        </w:numPr>
      </w:pPr>
      <w:r>
        <w:t>Tax registration and administrative support</w:t>
      </w:r>
    </w:p>
    <w:p w14:paraId="37C4409A" w14:textId="77777777" w:rsidR="00E34FFA" w:rsidRDefault="00E34FFA" w:rsidP="00B5447D">
      <w:pPr>
        <w:pStyle w:val="ListParagraph"/>
        <w:numPr>
          <w:ilvl w:val="0"/>
          <w:numId w:val="16"/>
        </w:numPr>
      </w:pPr>
      <w:r>
        <w:t>Business setup and operational guidance</w:t>
      </w:r>
    </w:p>
    <w:p w14:paraId="34CE36F5" w14:textId="77777777" w:rsidR="00E34FFA" w:rsidRPr="00044F76" w:rsidRDefault="00E34FFA" w:rsidP="00E34FFA">
      <w:pPr>
        <w:rPr>
          <w:b/>
          <w:bCs/>
        </w:rPr>
      </w:pPr>
      <w:r w:rsidRPr="00044F76">
        <w:rPr>
          <w:b/>
          <w:bCs/>
        </w:rPr>
        <w:t>Immigration &amp; Relocation Services</w:t>
      </w:r>
    </w:p>
    <w:p w14:paraId="52F3818F" w14:textId="77777777" w:rsidR="00E34FFA" w:rsidRDefault="00E34FFA" w:rsidP="00B5447D">
      <w:pPr>
        <w:pStyle w:val="ListParagraph"/>
        <w:numPr>
          <w:ilvl w:val="0"/>
          <w:numId w:val="17"/>
        </w:numPr>
      </w:pPr>
      <w:r>
        <w:t>Type D Visa and Residence Permit applications</w:t>
      </w:r>
    </w:p>
    <w:p w14:paraId="32377AD5" w14:textId="77777777" w:rsidR="00E34FFA" w:rsidRDefault="00E34FFA" w:rsidP="00B5447D">
      <w:pPr>
        <w:pStyle w:val="ListParagraph"/>
        <w:numPr>
          <w:ilvl w:val="0"/>
          <w:numId w:val="17"/>
        </w:numPr>
      </w:pPr>
      <w:r>
        <w:t>Family reunification procedures</w:t>
      </w:r>
    </w:p>
    <w:p w14:paraId="08C18AD0" w14:textId="77777777" w:rsidR="00E34FFA" w:rsidRDefault="00E34FFA" w:rsidP="00B5447D">
      <w:pPr>
        <w:pStyle w:val="ListParagraph"/>
        <w:numPr>
          <w:ilvl w:val="0"/>
          <w:numId w:val="17"/>
        </w:numPr>
      </w:pPr>
      <w:r>
        <w:t>Relocation support and administrative assistance</w:t>
      </w:r>
    </w:p>
    <w:p w14:paraId="34F8796D" w14:textId="77777777" w:rsidR="00E34FFA" w:rsidRDefault="00E34FFA" w:rsidP="00B5447D">
      <w:pPr>
        <w:pStyle w:val="ListParagraph"/>
        <w:numPr>
          <w:ilvl w:val="0"/>
          <w:numId w:val="17"/>
        </w:numPr>
      </w:pPr>
      <w:r>
        <w:t>Address registration and local compliance</w:t>
      </w:r>
    </w:p>
    <w:p w14:paraId="1A6B1F5C" w14:textId="77777777" w:rsidR="00E34FFA" w:rsidRPr="00044F76" w:rsidRDefault="00E34FFA" w:rsidP="00044F76">
      <w:pPr>
        <w:rPr>
          <w:b/>
          <w:bCs/>
        </w:rPr>
      </w:pPr>
      <w:r w:rsidRPr="00044F76">
        <w:rPr>
          <w:b/>
          <w:bCs/>
        </w:rPr>
        <w:t>Real Estate Advisory Services</w:t>
      </w:r>
    </w:p>
    <w:p w14:paraId="5A3CC94F" w14:textId="77777777" w:rsidR="00E34FFA" w:rsidRDefault="00E34FFA" w:rsidP="00B5447D">
      <w:pPr>
        <w:pStyle w:val="ListParagraph"/>
        <w:numPr>
          <w:ilvl w:val="0"/>
          <w:numId w:val="18"/>
        </w:numPr>
      </w:pPr>
      <w:r>
        <w:t>Legal due diligence for property purchases</w:t>
      </w:r>
    </w:p>
    <w:p w14:paraId="4E4141D7" w14:textId="77777777" w:rsidR="00E34FFA" w:rsidRDefault="00E34FFA" w:rsidP="00B5447D">
      <w:pPr>
        <w:pStyle w:val="ListParagraph"/>
        <w:numPr>
          <w:ilvl w:val="0"/>
          <w:numId w:val="18"/>
        </w:numPr>
      </w:pPr>
      <w:r>
        <w:t>Real estate advisory and transaction supervision</w:t>
      </w:r>
    </w:p>
    <w:p w14:paraId="476F15AC" w14:textId="77777777" w:rsidR="00E34FFA" w:rsidRDefault="00E34FFA" w:rsidP="00B5447D">
      <w:pPr>
        <w:pStyle w:val="ListParagraph"/>
        <w:numPr>
          <w:ilvl w:val="0"/>
          <w:numId w:val="18"/>
        </w:numPr>
      </w:pPr>
      <w:r>
        <w:t>Notarial coordination and property registration</w:t>
      </w:r>
    </w:p>
    <w:p w14:paraId="79B64682" w14:textId="77777777" w:rsidR="00E34FFA" w:rsidRDefault="00E34FFA" w:rsidP="00B5447D">
      <w:pPr>
        <w:pStyle w:val="ListParagraph"/>
        <w:numPr>
          <w:ilvl w:val="0"/>
          <w:numId w:val="18"/>
        </w:numPr>
      </w:pPr>
      <w:r>
        <w:t>Residency-related real estate support</w:t>
      </w:r>
    </w:p>
    <w:p w14:paraId="22C6406B" w14:textId="77777777" w:rsidR="00E34FFA" w:rsidRPr="00044F76" w:rsidRDefault="00E34FFA" w:rsidP="00E34FFA">
      <w:pPr>
        <w:rPr>
          <w:b/>
          <w:bCs/>
        </w:rPr>
      </w:pPr>
      <w:r w:rsidRPr="00044F76">
        <w:rPr>
          <w:b/>
          <w:bCs/>
        </w:rPr>
        <w:lastRenderedPageBreak/>
        <w:t>Marketing &amp; Business Development Support</w:t>
      </w:r>
    </w:p>
    <w:p w14:paraId="268DEF26" w14:textId="77777777" w:rsidR="00E34FFA" w:rsidRDefault="00E34FFA" w:rsidP="00B5447D">
      <w:pPr>
        <w:pStyle w:val="ListParagraph"/>
        <w:numPr>
          <w:ilvl w:val="0"/>
          <w:numId w:val="19"/>
        </w:numPr>
      </w:pPr>
      <w:r>
        <w:t>Branding and market entry advisory</w:t>
      </w:r>
    </w:p>
    <w:p w14:paraId="0DCCFB21" w14:textId="77777777" w:rsidR="00E34FFA" w:rsidRDefault="00E34FFA" w:rsidP="00B5447D">
      <w:pPr>
        <w:pStyle w:val="ListParagraph"/>
        <w:numPr>
          <w:ilvl w:val="0"/>
          <w:numId w:val="19"/>
        </w:numPr>
      </w:pPr>
      <w:r>
        <w:t>Digital presence setup (website, social media, Google Business)</w:t>
      </w:r>
    </w:p>
    <w:p w14:paraId="26242218" w14:textId="17286951" w:rsidR="0026178F" w:rsidRDefault="00E34FFA" w:rsidP="00B5447D">
      <w:pPr>
        <w:pStyle w:val="ListParagraph"/>
        <w:numPr>
          <w:ilvl w:val="0"/>
          <w:numId w:val="19"/>
        </w:numPr>
      </w:pPr>
      <w:r>
        <w:t>Marketing strategy for newly established businesses</w:t>
      </w:r>
    </w:p>
    <w:p w14:paraId="442A138E" w14:textId="521F53D3" w:rsidR="00044F76" w:rsidRDefault="00044F76" w:rsidP="00044F76">
      <w:pPr>
        <w:pStyle w:val="Title"/>
      </w:pPr>
      <w:r w:rsidRPr="00952004">
        <w:t xml:space="preserve">Why Choose </w:t>
      </w:r>
      <w:r>
        <w:t>Us</w:t>
      </w:r>
    </w:p>
    <w:p w14:paraId="540CDACB" w14:textId="77777777" w:rsidR="00E34FFA" w:rsidRPr="00044F76" w:rsidRDefault="00E34FFA" w:rsidP="00E34FFA">
      <w:pPr>
        <w:rPr>
          <w:b/>
          <w:bCs/>
        </w:rPr>
      </w:pPr>
      <w:r w:rsidRPr="00044F76">
        <w:rPr>
          <w:b/>
          <w:bCs/>
        </w:rPr>
        <w:t>Our Added Value</w:t>
      </w:r>
    </w:p>
    <w:p w14:paraId="07C37FED" w14:textId="77777777" w:rsidR="00E34FFA" w:rsidRDefault="00E34FFA" w:rsidP="00B5447D">
      <w:pPr>
        <w:pStyle w:val="ListParagraph"/>
        <w:numPr>
          <w:ilvl w:val="0"/>
          <w:numId w:val="20"/>
        </w:numPr>
      </w:pPr>
      <w:r>
        <w:t>One coordinated point of contact</w:t>
      </w:r>
    </w:p>
    <w:p w14:paraId="51EA4CE2" w14:textId="77777777" w:rsidR="00E34FFA" w:rsidRDefault="00E34FFA" w:rsidP="00B5447D">
      <w:pPr>
        <w:pStyle w:val="ListParagraph"/>
        <w:numPr>
          <w:ilvl w:val="0"/>
          <w:numId w:val="20"/>
        </w:numPr>
      </w:pPr>
      <w:r>
        <w:t>Full legal and procedural compliance</w:t>
      </w:r>
    </w:p>
    <w:p w14:paraId="6C3975A1" w14:textId="77777777" w:rsidR="00E34FFA" w:rsidRDefault="00E34FFA" w:rsidP="00B5447D">
      <w:pPr>
        <w:pStyle w:val="ListParagraph"/>
        <w:numPr>
          <w:ilvl w:val="0"/>
          <w:numId w:val="20"/>
        </w:numPr>
      </w:pPr>
      <w:r>
        <w:t>Transparent service structure</w:t>
      </w:r>
    </w:p>
    <w:p w14:paraId="29691A7B" w14:textId="77777777" w:rsidR="00E34FFA" w:rsidRDefault="00E34FFA" w:rsidP="00B5447D">
      <w:pPr>
        <w:pStyle w:val="ListParagraph"/>
        <w:numPr>
          <w:ilvl w:val="0"/>
          <w:numId w:val="20"/>
        </w:numPr>
      </w:pPr>
      <w:r>
        <w:t>Reduced administrative burden</w:t>
      </w:r>
    </w:p>
    <w:p w14:paraId="1A13CD4E" w14:textId="77777777" w:rsidR="00E34FFA" w:rsidRDefault="00E34FFA" w:rsidP="00B5447D">
      <w:pPr>
        <w:pStyle w:val="ListParagraph"/>
        <w:numPr>
          <w:ilvl w:val="0"/>
          <w:numId w:val="20"/>
        </w:numPr>
      </w:pPr>
      <w:r>
        <w:t>Consistent quality across all services</w:t>
      </w:r>
    </w:p>
    <w:p w14:paraId="5F9DF915" w14:textId="1EDDCF5F" w:rsidR="00E34FFA" w:rsidRDefault="00E34FFA" w:rsidP="00044F76">
      <w:pPr>
        <w:jc w:val="both"/>
      </w:pPr>
      <w:r>
        <w:t>This integrated approach allows us to support your relocation, business establishment, and long-term presence in Albania seamlessly, without the need to coordinate with multiple unrelated service providers.</w:t>
      </w:r>
    </w:p>
    <w:p w14:paraId="080F159A" w14:textId="0E3530A4" w:rsidR="00E34FFA" w:rsidRDefault="00E34FFA" w:rsidP="00E34FFA"/>
    <w:p w14:paraId="2997AF7D" w14:textId="3B3412D2" w:rsidR="008030F5" w:rsidRDefault="008030F5" w:rsidP="00E34FFA"/>
    <w:p w14:paraId="57C2D5E8" w14:textId="68951A64" w:rsidR="008030F5" w:rsidRDefault="008030F5" w:rsidP="00E34FFA"/>
    <w:p w14:paraId="3B226ADC" w14:textId="326A4F6B" w:rsidR="008030F5" w:rsidRDefault="008030F5" w:rsidP="00E34FFA"/>
    <w:p w14:paraId="33757904" w14:textId="3CB04A52" w:rsidR="008030F5" w:rsidRDefault="008030F5" w:rsidP="00E34FFA"/>
    <w:p w14:paraId="2499C652" w14:textId="77777777" w:rsidR="008030F5" w:rsidRDefault="008030F5" w:rsidP="00E34FFA"/>
    <w:p w14:paraId="57765EF6" w14:textId="77777777" w:rsidR="008030F5" w:rsidRPr="00DD0F40" w:rsidRDefault="008030F5" w:rsidP="008030F5">
      <w:pPr>
        <w:jc w:val="center"/>
        <w:rPr>
          <w:rFonts w:ascii="Arial Black" w:hAnsi="Arial Black"/>
          <w:b/>
          <w:bCs/>
          <w:sz w:val="24"/>
          <w:szCs w:val="24"/>
        </w:rPr>
      </w:pPr>
      <w:r w:rsidRPr="00DD0F40">
        <w:rPr>
          <w:rFonts w:ascii="Arial Black" w:hAnsi="Arial Black"/>
          <w:b/>
          <w:bCs/>
          <w:sz w:val="32"/>
          <w:szCs w:val="32"/>
        </w:rPr>
        <w:t>Business Group</w:t>
      </w:r>
    </w:p>
    <w:p w14:paraId="7325EAFD" w14:textId="77777777" w:rsidR="008030F5" w:rsidRDefault="008030F5" w:rsidP="008030F5">
      <w:pPr>
        <w:pStyle w:val="Header"/>
        <w:pBdr>
          <w:top w:val="single" w:sz="4" w:space="1" w:color="auto"/>
        </w:pBdr>
        <w:jc w:val="center"/>
      </w:pPr>
    </w:p>
    <w:p w14:paraId="10B4F422" w14:textId="5EFFCB02" w:rsidR="008030F5" w:rsidRDefault="008030F5" w:rsidP="008030F5">
      <w:pPr>
        <w:pStyle w:val="Header"/>
        <w:pBdr>
          <w:top w:val="single" w:sz="4" w:space="1" w:color="auto"/>
        </w:pBdr>
      </w:pPr>
      <w:r>
        <w:rPr>
          <w:noProof/>
        </w:rPr>
        <w:drawing>
          <wp:inline distT="0" distB="0" distL="0" distR="0" wp14:anchorId="3785D9A5" wp14:editId="24FB6243">
            <wp:extent cx="1565564" cy="5737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47" t="32687" r="7044" b="36743"/>
                    <a:stretch/>
                  </pic:blipFill>
                  <pic:spPr bwMode="auto">
                    <a:xfrm>
                      <a:off x="0" y="0"/>
                      <a:ext cx="1685792" cy="61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</w:t>
      </w:r>
      <w:r>
        <w:rPr>
          <w:noProof/>
        </w:rPr>
        <w:drawing>
          <wp:inline distT="0" distB="0" distL="0" distR="0" wp14:anchorId="5AF57D94" wp14:editId="16DF7D6C">
            <wp:extent cx="1600857" cy="5394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00" t="36240" r="10000" b="36400"/>
                    <a:stretch/>
                  </pic:blipFill>
                  <pic:spPr bwMode="auto">
                    <a:xfrm>
                      <a:off x="0" y="0"/>
                      <a:ext cx="1674252" cy="564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  </w:t>
      </w:r>
      <w:r>
        <w:rPr>
          <w:noProof/>
        </w:rPr>
        <w:drawing>
          <wp:inline distT="0" distB="0" distL="0" distR="0" wp14:anchorId="16DB45DE" wp14:editId="751420E0">
            <wp:extent cx="1506681" cy="564823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80" t="34640" r="9120" b="34320"/>
                    <a:stretch/>
                  </pic:blipFill>
                  <pic:spPr bwMode="auto">
                    <a:xfrm>
                      <a:off x="0" y="0"/>
                      <a:ext cx="1583625" cy="593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67886" w14:textId="77777777" w:rsidR="008030F5" w:rsidRDefault="008030F5" w:rsidP="008030F5">
      <w:pPr>
        <w:pStyle w:val="Header"/>
      </w:pPr>
    </w:p>
    <w:p w14:paraId="584A5AAF" w14:textId="4B8B0B99" w:rsidR="008030F5" w:rsidRDefault="008030F5" w:rsidP="008030F5">
      <w:pPr>
        <w:pStyle w:val="Footer"/>
        <w:jc w:val="center"/>
      </w:pPr>
      <w:r>
        <w:rPr>
          <w:noProof/>
        </w:rPr>
        <w:drawing>
          <wp:inline distT="0" distB="0" distL="0" distR="0" wp14:anchorId="71CE5E63" wp14:editId="2D60163C">
            <wp:extent cx="1631690" cy="488373"/>
            <wp:effectExtent l="0" t="0" r="698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16" t="41315" r="11854" b="37964"/>
                    <a:stretch/>
                  </pic:blipFill>
                  <pic:spPr bwMode="auto">
                    <a:xfrm>
                      <a:off x="0" y="0"/>
                      <a:ext cx="1635571" cy="48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   </w:t>
      </w:r>
      <w:r>
        <w:rPr>
          <w:noProof/>
        </w:rPr>
        <w:drawing>
          <wp:inline distT="0" distB="0" distL="0" distR="0" wp14:anchorId="203E194E" wp14:editId="095D766B">
            <wp:extent cx="1679864" cy="531680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8" t="34697" r="6636" b="37901"/>
                    <a:stretch/>
                  </pic:blipFill>
                  <pic:spPr bwMode="auto">
                    <a:xfrm>
                      <a:off x="0" y="0"/>
                      <a:ext cx="1961524" cy="620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 </w:t>
      </w:r>
      <w:r>
        <w:rPr>
          <w:noProof/>
        </w:rPr>
        <w:drawing>
          <wp:inline distT="0" distB="0" distL="0" distR="0" wp14:anchorId="6194995F" wp14:editId="1CCCBBB0">
            <wp:extent cx="1508760" cy="52485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0" t="34000" r="7760" b="37280"/>
                    <a:stretch/>
                  </pic:blipFill>
                  <pic:spPr bwMode="auto">
                    <a:xfrm>
                      <a:off x="0" y="0"/>
                      <a:ext cx="1627718" cy="566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</w:t>
      </w:r>
    </w:p>
    <w:p w14:paraId="78D0AB26" w14:textId="77777777" w:rsidR="00B15EBA" w:rsidRDefault="00B15EBA" w:rsidP="00B15EBA"/>
    <w:sectPr w:rsidR="00B15EBA" w:rsidSect="00E80D59">
      <w:headerReference w:type="first" r:id="rId14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1D2A9" w14:textId="77777777" w:rsidR="00987214" w:rsidRDefault="00987214" w:rsidP="00286A56">
      <w:pPr>
        <w:spacing w:after="0" w:line="240" w:lineRule="auto"/>
      </w:pPr>
      <w:r>
        <w:separator/>
      </w:r>
    </w:p>
  </w:endnote>
  <w:endnote w:type="continuationSeparator" w:id="0">
    <w:p w14:paraId="3F24A1BF" w14:textId="77777777" w:rsidR="00987214" w:rsidRDefault="00987214" w:rsidP="00286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BA061" w14:textId="77777777" w:rsidR="00987214" w:rsidRDefault="00987214" w:rsidP="00286A56">
      <w:pPr>
        <w:spacing w:after="0" w:line="240" w:lineRule="auto"/>
      </w:pPr>
      <w:r>
        <w:separator/>
      </w:r>
    </w:p>
  </w:footnote>
  <w:footnote w:type="continuationSeparator" w:id="0">
    <w:p w14:paraId="197C7776" w14:textId="77777777" w:rsidR="00987214" w:rsidRDefault="00987214" w:rsidP="00286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42F91" w14:textId="03C85C4E" w:rsidR="00E80D59" w:rsidRDefault="00A87DBC" w:rsidP="00BD3ED5">
    <w:pPr>
      <w:pStyle w:val="Header"/>
    </w:pPr>
    <w:r>
      <w:rPr>
        <w:noProof/>
      </w:rPr>
      <w:drawing>
        <wp:inline distT="0" distB="0" distL="0" distR="0" wp14:anchorId="7D3FBB34" wp14:editId="10FDBE4B">
          <wp:extent cx="1631690" cy="488373"/>
          <wp:effectExtent l="0" t="0" r="6985" b="6985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916" t="41315" r="11854" b="37964"/>
                  <a:stretch/>
                </pic:blipFill>
                <pic:spPr bwMode="auto">
                  <a:xfrm>
                    <a:off x="0" y="0"/>
                    <a:ext cx="1635571" cy="4895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   </w:t>
    </w:r>
    <w:r w:rsidR="004B5ED7">
      <w:rPr>
        <w:noProof/>
      </w:rPr>
      <w:drawing>
        <wp:inline distT="0" distB="0" distL="0" distR="0" wp14:anchorId="50DCFDB4" wp14:editId="63282BB9">
          <wp:extent cx="1722120" cy="631158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547" t="32687" r="7044" b="36743"/>
                  <a:stretch/>
                </pic:blipFill>
                <pic:spPr bwMode="auto">
                  <a:xfrm>
                    <a:off x="0" y="0"/>
                    <a:ext cx="1790931" cy="65637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E80D59">
      <w:t xml:space="preserve">  </w:t>
    </w:r>
    <w:r w:rsidR="004B5ED7">
      <w:t xml:space="preserve">  </w:t>
    </w:r>
    <w:r w:rsidR="00E80D59">
      <w:t xml:space="preserve">  </w:t>
    </w:r>
    <w:r w:rsidR="004B5ED7">
      <w:t xml:space="preserve">    </w:t>
    </w:r>
    <w:r w:rsidR="00E80D59">
      <w:rPr>
        <w:noProof/>
      </w:rPr>
      <w:drawing>
        <wp:inline distT="0" distB="0" distL="0" distR="0" wp14:anchorId="535F2D4A" wp14:editId="14B2F86A">
          <wp:extent cx="1450521" cy="459092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788" t="34697" r="6636" b="37901"/>
                  <a:stretch/>
                </pic:blipFill>
                <pic:spPr bwMode="auto">
                  <a:xfrm>
                    <a:off x="0" y="0"/>
                    <a:ext cx="1651642" cy="52274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4B5ED7">
      <w:t xml:space="preserve">             </w:t>
    </w:r>
    <w:r w:rsidR="00962B9A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C46524"/>
    <w:multiLevelType w:val="hybridMultilevel"/>
    <w:tmpl w:val="E8021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285F69"/>
    <w:multiLevelType w:val="hybridMultilevel"/>
    <w:tmpl w:val="1152C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EF0D83"/>
    <w:multiLevelType w:val="hybridMultilevel"/>
    <w:tmpl w:val="158CF2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DF1D29"/>
    <w:multiLevelType w:val="hybridMultilevel"/>
    <w:tmpl w:val="E13075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DD0CFB"/>
    <w:multiLevelType w:val="hybridMultilevel"/>
    <w:tmpl w:val="37A040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FF5C43"/>
    <w:multiLevelType w:val="hybridMultilevel"/>
    <w:tmpl w:val="796ED0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EF36FF"/>
    <w:multiLevelType w:val="hybridMultilevel"/>
    <w:tmpl w:val="4AECAC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C46DD"/>
    <w:multiLevelType w:val="hybridMultilevel"/>
    <w:tmpl w:val="A5D8C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872CBF"/>
    <w:multiLevelType w:val="hybridMultilevel"/>
    <w:tmpl w:val="9560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AB1DAB"/>
    <w:multiLevelType w:val="hybridMultilevel"/>
    <w:tmpl w:val="3E7684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ED4941"/>
    <w:multiLevelType w:val="hybridMultilevel"/>
    <w:tmpl w:val="1728B2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BA311D"/>
    <w:multiLevelType w:val="hybridMultilevel"/>
    <w:tmpl w:val="CFBE5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C718A1"/>
    <w:multiLevelType w:val="hybridMultilevel"/>
    <w:tmpl w:val="25989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8B35CB"/>
    <w:multiLevelType w:val="hybridMultilevel"/>
    <w:tmpl w:val="CF1E60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ED3CAE"/>
    <w:multiLevelType w:val="hybridMultilevel"/>
    <w:tmpl w:val="532AE2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1005D7"/>
    <w:multiLevelType w:val="hybridMultilevel"/>
    <w:tmpl w:val="DE6215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7D4ED5"/>
    <w:multiLevelType w:val="hybridMultilevel"/>
    <w:tmpl w:val="F9562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CC6C48"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8"/>
  </w:num>
  <w:num w:numId="8">
    <w:abstractNumId w:val="22"/>
  </w:num>
  <w:num w:numId="9">
    <w:abstractNumId w:val="13"/>
  </w:num>
  <w:num w:numId="10">
    <w:abstractNumId w:val="7"/>
  </w:num>
  <w:num w:numId="11">
    <w:abstractNumId w:val="17"/>
  </w:num>
  <w:num w:numId="12">
    <w:abstractNumId w:val="10"/>
  </w:num>
  <w:num w:numId="13">
    <w:abstractNumId w:val="21"/>
  </w:num>
  <w:num w:numId="14">
    <w:abstractNumId w:val="15"/>
  </w:num>
  <w:num w:numId="15">
    <w:abstractNumId w:val="12"/>
  </w:num>
  <w:num w:numId="16">
    <w:abstractNumId w:val="11"/>
  </w:num>
  <w:num w:numId="17">
    <w:abstractNumId w:val="20"/>
  </w:num>
  <w:num w:numId="18">
    <w:abstractNumId w:val="8"/>
  </w:num>
  <w:num w:numId="19">
    <w:abstractNumId w:val="16"/>
  </w:num>
  <w:num w:numId="20">
    <w:abstractNumId w:val="9"/>
  </w:num>
  <w:num w:numId="21">
    <w:abstractNumId w:val="19"/>
  </w:num>
  <w:num w:numId="22">
    <w:abstractNumId w:val="6"/>
  </w:num>
  <w:num w:numId="23">
    <w:abstractNumId w:val="1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CEB"/>
    <w:rsid w:val="0001076F"/>
    <w:rsid w:val="00023461"/>
    <w:rsid w:val="000234ED"/>
    <w:rsid w:val="00033190"/>
    <w:rsid w:val="00034616"/>
    <w:rsid w:val="00044F76"/>
    <w:rsid w:val="000604F3"/>
    <w:rsid w:val="0006063C"/>
    <w:rsid w:val="00071AF1"/>
    <w:rsid w:val="00072481"/>
    <w:rsid w:val="00083F5D"/>
    <w:rsid w:val="000D3F9E"/>
    <w:rsid w:val="00106190"/>
    <w:rsid w:val="00107FD0"/>
    <w:rsid w:val="001305E5"/>
    <w:rsid w:val="0015074B"/>
    <w:rsid w:val="0017765B"/>
    <w:rsid w:val="001825C1"/>
    <w:rsid w:val="00185876"/>
    <w:rsid w:val="001A613A"/>
    <w:rsid w:val="002067B7"/>
    <w:rsid w:val="0021008B"/>
    <w:rsid w:val="00216F69"/>
    <w:rsid w:val="002450C8"/>
    <w:rsid w:val="00257557"/>
    <w:rsid w:val="0026178F"/>
    <w:rsid w:val="00270F09"/>
    <w:rsid w:val="00286A56"/>
    <w:rsid w:val="0029639D"/>
    <w:rsid w:val="002D1ECC"/>
    <w:rsid w:val="002D72E0"/>
    <w:rsid w:val="002E6D8A"/>
    <w:rsid w:val="00304ADB"/>
    <w:rsid w:val="0031089C"/>
    <w:rsid w:val="00317C00"/>
    <w:rsid w:val="00326F90"/>
    <w:rsid w:val="00330EB7"/>
    <w:rsid w:val="00340D65"/>
    <w:rsid w:val="00366F6E"/>
    <w:rsid w:val="003717A5"/>
    <w:rsid w:val="00395344"/>
    <w:rsid w:val="003976D5"/>
    <w:rsid w:val="003B1F65"/>
    <w:rsid w:val="003B3EC4"/>
    <w:rsid w:val="003B423B"/>
    <w:rsid w:val="00412C67"/>
    <w:rsid w:val="004160AF"/>
    <w:rsid w:val="0042001F"/>
    <w:rsid w:val="00456A79"/>
    <w:rsid w:val="00463E41"/>
    <w:rsid w:val="00466A3C"/>
    <w:rsid w:val="004B5ED7"/>
    <w:rsid w:val="004B6DCC"/>
    <w:rsid w:val="00546BAC"/>
    <w:rsid w:val="0055644A"/>
    <w:rsid w:val="005732E7"/>
    <w:rsid w:val="00592681"/>
    <w:rsid w:val="005A1A25"/>
    <w:rsid w:val="005D4015"/>
    <w:rsid w:val="005F0DA1"/>
    <w:rsid w:val="00607ED9"/>
    <w:rsid w:val="00633D9B"/>
    <w:rsid w:val="00662B87"/>
    <w:rsid w:val="006A0B9C"/>
    <w:rsid w:val="006A53E7"/>
    <w:rsid w:val="006E6FC9"/>
    <w:rsid w:val="006F68CC"/>
    <w:rsid w:val="007276DE"/>
    <w:rsid w:val="00732D97"/>
    <w:rsid w:val="007807E1"/>
    <w:rsid w:val="00785401"/>
    <w:rsid w:val="0079265F"/>
    <w:rsid w:val="007A2834"/>
    <w:rsid w:val="007A3821"/>
    <w:rsid w:val="007C482D"/>
    <w:rsid w:val="007F1956"/>
    <w:rsid w:val="008030F5"/>
    <w:rsid w:val="00811F3E"/>
    <w:rsid w:val="008140EA"/>
    <w:rsid w:val="008707F6"/>
    <w:rsid w:val="0087145F"/>
    <w:rsid w:val="00871901"/>
    <w:rsid w:val="008D0CBE"/>
    <w:rsid w:val="008D2209"/>
    <w:rsid w:val="008D73D5"/>
    <w:rsid w:val="009324CA"/>
    <w:rsid w:val="00932F97"/>
    <w:rsid w:val="00934718"/>
    <w:rsid w:val="00952004"/>
    <w:rsid w:val="00952A9C"/>
    <w:rsid w:val="00962B9A"/>
    <w:rsid w:val="00967368"/>
    <w:rsid w:val="0097154D"/>
    <w:rsid w:val="00976443"/>
    <w:rsid w:val="00987214"/>
    <w:rsid w:val="009E5975"/>
    <w:rsid w:val="00A34019"/>
    <w:rsid w:val="00A87DBC"/>
    <w:rsid w:val="00AA1D8D"/>
    <w:rsid w:val="00AA755B"/>
    <w:rsid w:val="00AE58A3"/>
    <w:rsid w:val="00AF0C46"/>
    <w:rsid w:val="00AF6FBA"/>
    <w:rsid w:val="00B13E9C"/>
    <w:rsid w:val="00B15EBA"/>
    <w:rsid w:val="00B3502F"/>
    <w:rsid w:val="00B47730"/>
    <w:rsid w:val="00B5447D"/>
    <w:rsid w:val="00B562F3"/>
    <w:rsid w:val="00B85E7A"/>
    <w:rsid w:val="00B903AB"/>
    <w:rsid w:val="00B91431"/>
    <w:rsid w:val="00BD3ED5"/>
    <w:rsid w:val="00C01AB1"/>
    <w:rsid w:val="00C1522D"/>
    <w:rsid w:val="00C24F77"/>
    <w:rsid w:val="00C37086"/>
    <w:rsid w:val="00C43470"/>
    <w:rsid w:val="00C50B54"/>
    <w:rsid w:val="00C735A9"/>
    <w:rsid w:val="00C872A9"/>
    <w:rsid w:val="00CB0664"/>
    <w:rsid w:val="00CC1044"/>
    <w:rsid w:val="00CE6D5D"/>
    <w:rsid w:val="00CF6EC1"/>
    <w:rsid w:val="00D00566"/>
    <w:rsid w:val="00D02311"/>
    <w:rsid w:val="00D116FA"/>
    <w:rsid w:val="00D33917"/>
    <w:rsid w:val="00D52039"/>
    <w:rsid w:val="00D85123"/>
    <w:rsid w:val="00D9166A"/>
    <w:rsid w:val="00DF4191"/>
    <w:rsid w:val="00DF7FDD"/>
    <w:rsid w:val="00E220AA"/>
    <w:rsid w:val="00E34FFA"/>
    <w:rsid w:val="00E7745C"/>
    <w:rsid w:val="00E80889"/>
    <w:rsid w:val="00E80D59"/>
    <w:rsid w:val="00E83CE4"/>
    <w:rsid w:val="00E85017"/>
    <w:rsid w:val="00E94224"/>
    <w:rsid w:val="00EB0BA9"/>
    <w:rsid w:val="00EC302B"/>
    <w:rsid w:val="00F2037A"/>
    <w:rsid w:val="00F47FEB"/>
    <w:rsid w:val="00F55B6E"/>
    <w:rsid w:val="00F843DA"/>
    <w:rsid w:val="00F94870"/>
    <w:rsid w:val="00FA4F96"/>
    <w:rsid w:val="00FB4798"/>
    <w:rsid w:val="00FC693F"/>
    <w:rsid w:val="00FF2676"/>
    <w:rsid w:val="00FF2F3A"/>
    <w:rsid w:val="00FF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22D6C6F"/>
  <w14:defaultImageDpi w14:val="300"/>
  <w15:docId w15:val="{DF919D69-5C58-4CF3-ABB9-E84B3D13A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FD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412C6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548DD4" w:themeColor="text2" w:themeTint="9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12C67"/>
    <w:rPr>
      <w:rFonts w:asciiTheme="majorHAnsi" w:eastAsiaTheme="majorEastAsia" w:hAnsiTheme="majorHAnsi" w:cstheme="majorBidi"/>
      <w:color w:val="548DD4" w:themeColor="text2" w:themeTint="99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DF419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DF419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286A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A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5E7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8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1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1498</Words>
  <Characters>8542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Admirim Dafku</cp:lastModifiedBy>
  <cp:revision>4</cp:revision>
  <cp:lastPrinted>2025-12-25T12:54:00Z</cp:lastPrinted>
  <dcterms:created xsi:type="dcterms:W3CDTF">2026-01-30T14:33:00Z</dcterms:created>
  <dcterms:modified xsi:type="dcterms:W3CDTF">2026-01-30T14:34:00Z</dcterms:modified>
  <cp:category/>
</cp:coreProperties>
</file>